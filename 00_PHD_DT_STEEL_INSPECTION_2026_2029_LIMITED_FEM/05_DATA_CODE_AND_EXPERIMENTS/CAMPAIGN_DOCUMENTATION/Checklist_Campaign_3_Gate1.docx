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198EBBA" w14:textId="77777777" w:rsidR="00077643" w:rsidRPr="0056276B" w:rsidRDefault="00000000">
      <w:pPr>
        <w:spacing w:after="40"/>
        <w:jc w:val="center"/>
        <w:rPr>
          <w:rFonts w:ascii="Times New Roman" w:hAnsi="Times New Roman" w:cs="Times New Roman"/>
          <w:sz w:val="26"/>
          <w:szCs w:val="26"/>
        </w:rPr>
      </w:pPr>
      <w:r w:rsidRPr="0056276B">
        <w:rPr>
          <w:rFonts w:ascii="Times New Roman" w:hAnsi="Times New Roman" w:cs="Times New Roman"/>
          <w:b/>
          <w:color w:val="1F4E79"/>
          <w:sz w:val="26"/>
          <w:szCs w:val="26"/>
        </w:rPr>
        <w:t>CHECKLIST THÍ NGHIỆM CAMPAIGN 3</w:t>
      </w:r>
    </w:p>
    <w:p w14:paraId="42982419" w14:textId="77777777" w:rsidR="00077643" w:rsidRPr="0056276B" w:rsidRDefault="00000000">
      <w:pPr>
        <w:spacing w:after="160"/>
        <w:jc w:val="center"/>
        <w:rPr>
          <w:rFonts w:ascii="Times New Roman" w:hAnsi="Times New Roman" w:cs="Times New Roman"/>
          <w:sz w:val="26"/>
          <w:szCs w:val="26"/>
        </w:rPr>
      </w:pPr>
      <w:r w:rsidRPr="0056276B">
        <w:rPr>
          <w:rFonts w:ascii="Times New Roman" w:hAnsi="Times New Roman" w:cs="Times New Roman"/>
          <w:i/>
          <w:sz w:val="26"/>
          <w:szCs w:val="26"/>
        </w:rPr>
        <w:t>Chuẩn hóa dữ liệu và bổ sung bằng chứng để đóng Evidence Gate 1</w:t>
      </w:r>
    </w:p>
    <w:tbl>
      <w:tblPr>
        <w:tblStyle w:val="TableGrid"/>
        <w:tblW w:w="0" w:type="auto"/>
        <w:jc w:val="center"/>
        <w:tblLayout w:type="fixed"/>
        <w:tblLook w:val="04A0" w:firstRow="1" w:lastRow="0" w:firstColumn="1" w:lastColumn="0" w:noHBand="0" w:noVBand="1"/>
      </w:tblPr>
      <w:tblGrid>
        <w:gridCol w:w="2694"/>
        <w:gridCol w:w="7172"/>
      </w:tblGrid>
      <w:tr w:rsidR="00077643" w:rsidRPr="0056276B" w14:paraId="03439D49" w14:textId="77777777" w:rsidTr="0056276B">
        <w:trPr>
          <w:jc w:val="center"/>
        </w:trPr>
        <w:tc>
          <w:tcPr>
            <w:tcW w:w="2694" w:type="dxa"/>
            <w:shd w:val="clear" w:color="auto" w:fill="D9EAF7"/>
            <w:tcMar>
              <w:top w:w="70" w:type="dxa"/>
              <w:left w:w="80" w:type="dxa"/>
              <w:bottom w:w="70" w:type="dxa"/>
              <w:right w:w="80" w:type="dxa"/>
            </w:tcMar>
            <w:vAlign w:val="center"/>
          </w:tcPr>
          <w:p w14:paraId="61ADB1A4" w14:textId="77777777" w:rsidR="00077643" w:rsidRPr="0056276B" w:rsidRDefault="00000000">
            <w:pPr>
              <w:keepLines/>
              <w:spacing w:after="0"/>
              <w:rPr>
                <w:rFonts w:ascii="Times New Roman" w:hAnsi="Times New Roman" w:cs="Times New Roman"/>
                <w:sz w:val="26"/>
                <w:szCs w:val="26"/>
              </w:rPr>
            </w:pPr>
            <w:r w:rsidRPr="0056276B">
              <w:rPr>
                <w:rFonts w:ascii="Times New Roman" w:hAnsi="Times New Roman" w:cs="Times New Roman"/>
                <w:b/>
                <w:sz w:val="26"/>
                <w:szCs w:val="26"/>
              </w:rPr>
              <w:t>RQ / WP / Paper</w:t>
            </w:r>
          </w:p>
        </w:tc>
        <w:tc>
          <w:tcPr>
            <w:tcW w:w="7172" w:type="dxa"/>
            <w:tcMar>
              <w:top w:w="70" w:type="dxa"/>
              <w:left w:w="80" w:type="dxa"/>
              <w:bottom w:w="70" w:type="dxa"/>
              <w:right w:w="80" w:type="dxa"/>
            </w:tcMar>
            <w:vAlign w:val="center"/>
          </w:tcPr>
          <w:p w14:paraId="5F84C342" w14:textId="77777777" w:rsidR="00077643" w:rsidRPr="0056276B" w:rsidRDefault="00000000">
            <w:pPr>
              <w:keepLines/>
              <w:spacing w:after="0"/>
              <w:rPr>
                <w:rFonts w:ascii="Times New Roman" w:hAnsi="Times New Roman" w:cs="Times New Roman"/>
                <w:sz w:val="26"/>
                <w:szCs w:val="26"/>
              </w:rPr>
            </w:pPr>
            <w:r w:rsidRPr="0056276B">
              <w:rPr>
                <w:rFonts w:ascii="Times New Roman" w:hAnsi="Times New Roman" w:cs="Times New Roman"/>
                <w:sz w:val="26"/>
                <w:szCs w:val="26"/>
              </w:rPr>
              <w:t>RQ1 / WP1 / Paper 1</w:t>
            </w:r>
          </w:p>
        </w:tc>
      </w:tr>
      <w:tr w:rsidR="00077643" w:rsidRPr="0056276B" w14:paraId="1BB4E99A" w14:textId="77777777" w:rsidTr="0056276B">
        <w:trPr>
          <w:jc w:val="center"/>
        </w:trPr>
        <w:tc>
          <w:tcPr>
            <w:tcW w:w="2694" w:type="dxa"/>
            <w:shd w:val="clear" w:color="auto" w:fill="D9EAF7"/>
            <w:tcMar>
              <w:top w:w="70" w:type="dxa"/>
              <w:left w:w="80" w:type="dxa"/>
              <w:bottom w:w="70" w:type="dxa"/>
              <w:right w:w="80" w:type="dxa"/>
            </w:tcMar>
            <w:vAlign w:val="center"/>
          </w:tcPr>
          <w:p w14:paraId="53F5B8FC" w14:textId="77777777" w:rsidR="00077643" w:rsidRPr="0056276B" w:rsidRDefault="00000000">
            <w:pPr>
              <w:keepLines/>
              <w:spacing w:after="0"/>
              <w:rPr>
                <w:rFonts w:ascii="Times New Roman" w:hAnsi="Times New Roman" w:cs="Times New Roman"/>
                <w:sz w:val="26"/>
                <w:szCs w:val="26"/>
              </w:rPr>
            </w:pPr>
            <w:r w:rsidRPr="0056276B">
              <w:rPr>
                <w:rFonts w:ascii="Times New Roman" w:hAnsi="Times New Roman" w:cs="Times New Roman"/>
                <w:b/>
                <w:sz w:val="26"/>
                <w:szCs w:val="26"/>
              </w:rPr>
              <w:t>Mục tiêu</w:t>
            </w:r>
          </w:p>
        </w:tc>
        <w:tc>
          <w:tcPr>
            <w:tcW w:w="7172" w:type="dxa"/>
            <w:tcMar>
              <w:top w:w="70" w:type="dxa"/>
              <w:left w:w="80" w:type="dxa"/>
              <w:bottom w:w="70" w:type="dxa"/>
              <w:right w:w="80" w:type="dxa"/>
            </w:tcMar>
            <w:vAlign w:val="center"/>
          </w:tcPr>
          <w:p w14:paraId="14C66F9F" w14:textId="77777777" w:rsidR="00077643" w:rsidRPr="0056276B" w:rsidRDefault="00000000">
            <w:pPr>
              <w:keepLines/>
              <w:spacing w:after="0"/>
              <w:rPr>
                <w:rFonts w:ascii="Times New Roman" w:hAnsi="Times New Roman" w:cs="Times New Roman"/>
                <w:sz w:val="26"/>
                <w:szCs w:val="26"/>
              </w:rPr>
            </w:pPr>
            <w:r w:rsidRPr="0056276B">
              <w:rPr>
                <w:rFonts w:ascii="Times New Roman" w:hAnsi="Times New Roman" w:cs="Times New Roman"/>
                <w:sz w:val="26"/>
                <w:szCs w:val="26"/>
              </w:rPr>
              <w:t>Tạo bộ dữ liệu xác nhận, cân bằng theo session và có provenance đầy đủ</w:t>
            </w:r>
          </w:p>
        </w:tc>
      </w:tr>
      <w:tr w:rsidR="00077643" w:rsidRPr="0056276B" w14:paraId="0B98605D" w14:textId="77777777" w:rsidTr="0056276B">
        <w:trPr>
          <w:jc w:val="center"/>
        </w:trPr>
        <w:tc>
          <w:tcPr>
            <w:tcW w:w="2694" w:type="dxa"/>
            <w:shd w:val="clear" w:color="auto" w:fill="D9EAF7"/>
            <w:tcMar>
              <w:top w:w="70" w:type="dxa"/>
              <w:left w:w="80" w:type="dxa"/>
              <w:bottom w:w="70" w:type="dxa"/>
              <w:right w:w="80" w:type="dxa"/>
            </w:tcMar>
            <w:vAlign w:val="center"/>
          </w:tcPr>
          <w:p w14:paraId="06726D53" w14:textId="77777777" w:rsidR="00077643" w:rsidRPr="0056276B" w:rsidRDefault="00000000">
            <w:pPr>
              <w:keepLines/>
              <w:spacing w:after="0"/>
              <w:rPr>
                <w:rFonts w:ascii="Times New Roman" w:hAnsi="Times New Roman" w:cs="Times New Roman"/>
                <w:sz w:val="26"/>
                <w:szCs w:val="26"/>
              </w:rPr>
            </w:pPr>
            <w:r w:rsidRPr="0056276B">
              <w:rPr>
                <w:rFonts w:ascii="Times New Roman" w:hAnsi="Times New Roman" w:cs="Times New Roman"/>
                <w:b/>
                <w:sz w:val="26"/>
                <w:szCs w:val="26"/>
              </w:rPr>
              <w:t>Thiết kế chính</w:t>
            </w:r>
          </w:p>
        </w:tc>
        <w:tc>
          <w:tcPr>
            <w:tcW w:w="7172" w:type="dxa"/>
            <w:tcMar>
              <w:top w:w="70" w:type="dxa"/>
              <w:left w:w="80" w:type="dxa"/>
              <w:bottom w:w="70" w:type="dxa"/>
              <w:right w:w="80" w:type="dxa"/>
            </w:tcMar>
            <w:vAlign w:val="center"/>
          </w:tcPr>
          <w:p w14:paraId="6ED8BB5A" w14:textId="77777777" w:rsidR="00077643" w:rsidRPr="0056276B" w:rsidRDefault="00000000">
            <w:pPr>
              <w:keepLines/>
              <w:spacing w:after="0"/>
              <w:rPr>
                <w:rFonts w:ascii="Times New Roman" w:hAnsi="Times New Roman" w:cs="Times New Roman"/>
                <w:sz w:val="26"/>
                <w:szCs w:val="26"/>
              </w:rPr>
            </w:pPr>
            <w:r w:rsidRPr="0056276B">
              <w:rPr>
                <w:rFonts w:ascii="Times New Roman" w:hAnsi="Times New Roman" w:cs="Times New Roman"/>
                <w:sz w:val="26"/>
                <w:szCs w:val="26"/>
              </w:rPr>
              <w:t>2 session × 4 trạng thái × 3 kích động × 3 run = 72 recording</w:t>
            </w:r>
          </w:p>
        </w:tc>
      </w:tr>
      <w:tr w:rsidR="00077643" w:rsidRPr="0056276B" w14:paraId="4D6331C2" w14:textId="77777777" w:rsidTr="0056276B">
        <w:trPr>
          <w:jc w:val="center"/>
        </w:trPr>
        <w:tc>
          <w:tcPr>
            <w:tcW w:w="2694" w:type="dxa"/>
            <w:shd w:val="clear" w:color="auto" w:fill="D9EAF7"/>
            <w:tcMar>
              <w:top w:w="70" w:type="dxa"/>
              <w:left w:w="80" w:type="dxa"/>
              <w:bottom w:w="70" w:type="dxa"/>
              <w:right w:w="80" w:type="dxa"/>
            </w:tcMar>
            <w:vAlign w:val="center"/>
          </w:tcPr>
          <w:p w14:paraId="6FB57C37" w14:textId="77777777" w:rsidR="00077643" w:rsidRPr="0056276B" w:rsidRDefault="00000000">
            <w:pPr>
              <w:keepLines/>
              <w:spacing w:after="0"/>
              <w:rPr>
                <w:rFonts w:ascii="Times New Roman" w:hAnsi="Times New Roman" w:cs="Times New Roman"/>
                <w:sz w:val="26"/>
                <w:szCs w:val="26"/>
              </w:rPr>
            </w:pPr>
            <w:r w:rsidRPr="0056276B">
              <w:rPr>
                <w:rFonts w:ascii="Times New Roman" w:hAnsi="Times New Roman" w:cs="Times New Roman"/>
                <w:b/>
                <w:sz w:val="26"/>
                <w:szCs w:val="26"/>
              </w:rPr>
              <w:t>Nguyên tắc</w:t>
            </w:r>
          </w:p>
        </w:tc>
        <w:tc>
          <w:tcPr>
            <w:tcW w:w="7172" w:type="dxa"/>
            <w:tcMar>
              <w:top w:w="70" w:type="dxa"/>
              <w:left w:w="80" w:type="dxa"/>
              <w:bottom w:w="70" w:type="dxa"/>
              <w:right w:w="80" w:type="dxa"/>
            </w:tcMar>
            <w:vAlign w:val="center"/>
          </w:tcPr>
          <w:p w14:paraId="206B3F2C" w14:textId="77777777" w:rsidR="00077643" w:rsidRPr="0056276B" w:rsidRDefault="00000000">
            <w:pPr>
              <w:keepLines/>
              <w:spacing w:after="0"/>
              <w:rPr>
                <w:rFonts w:ascii="Times New Roman" w:hAnsi="Times New Roman" w:cs="Times New Roman"/>
                <w:sz w:val="26"/>
                <w:szCs w:val="26"/>
              </w:rPr>
            </w:pPr>
            <w:r w:rsidRPr="0056276B">
              <w:rPr>
                <w:rFonts w:ascii="Times New Roman" w:hAnsi="Times New Roman" w:cs="Times New Roman"/>
                <w:sz w:val="26"/>
                <w:szCs w:val="26"/>
              </w:rPr>
              <w:t>Run độc lập; cùng thời lượng; kiểm tra chất lượng ngay sau từng file</w:t>
            </w:r>
          </w:p>
        </w:tc>
      </w:tr>
    </w:tbl>
    <w:p w14:paraId="7178B0D9" w14:textId="77777777" w:rsidR="00077643" w:rsidRPr="0056276B" w:rsidRDefault="00000000">
      <w:pPr>
        <w:keepNext/>
        <w:spacing w:before="160" w:after="80"/>
        <w:rPr>
          <w:rFonts w:ascii="Times New Roman" w:hAnsi="Times New Roman" w:cs="Times New Roman"/>
          <w:sz w:val="26"/>
          <w:szCs w:val="26"/>
        </w:rPr>
      </w:pPr>
      <w:r w:rsidRPr="0056276B">
        <w:rPr>
          <w:rFonts w:ascii="Times New Roman" w:hAnsi="Times New Roman" w:cs="Times New Roman"/>
          <w:b/>
          <w:color w:val="1F4E79"/>
          <w:sz w:val="26"/>
          <w:szCs w:val="26"/>
        </w:rPr>
        <w:t>1. Trước khi đo</w:t>
      </w:r>
    </w:p>
    <w:p w14:paraId="3E2558B6" w14:textId="77777777" w:rsidR="00077643" w:rsidRPr="0056276B" w:rsidRDefault="00000000">
      <w:pPr>
        <w:pStyle w:val="Checklist"/>
        <w:rPr>
          <w:rFonts w:ascii="Times New Roman" w:hAnsi="Times New Roman" w:cs="Times New Roman"/>
          <w:sz w:val="26"/>
          <w:szCs w:val="26"/>
        </w:rPr>
      </w:pPr>
      <w:r w:rsidRPr="0056276B">
        <w:rPr>
          <w:rFonts w:ascii="Segoe UI Symbol" w:hAnsi="Segoe UI Symbol" w:cs="Segoe UI Symbol"/>
          <w:sz w:val="26"/>
          <w:szCs w:val="26"/>
        </w:rPr>
        <w:t>☐</w:t>
      </w:r>
      <w:r w:rsidRPr="0056276B">
        <w:rPr>
          <w:rFonts w:ascii="Times New Roman" w:hAnsi="Times New Roman" w:cs="Times New Roman"/>
          <w:sz w:val="26"/>
          <w:szCs w:val="26"/>
        </w:rPr>
        <w:t xml:space="preserve"> Giữ nguyên mô hình khung, điều kiện gối và vị trí kích động.</w:t>
      </w:r>
    </w:p>
    <w:p w14:paraId="39C91CE7" w14:textId="77777777" w:rsidR="00077643" w:rsidRPr="0056276B" w:rsidRDefault="00000000">
      <w:pPr>
        <w:pStyle w:val="Checklist"/>
        <w:rPr>
          <w:rFonts w:ascii="Times New Roman" w:hAnsi="Times New Roman" w:cs="Times New Roman"/>
          <w:sz w:val="26"/>
          <w:szCs w:val="26"/>
        </w:rPr>
      </w:pPr>
      <w:r w:rsidRPr="0056276B">
        <w:rPr>
          <w:rFonts w:ascii="Segoe UI Symbol" w:hAnsi="Segoe UI Symbol" w:cs="Segoe UI Symbol"/>
          <w:sz w:val="26"/>
          <w:szCs w:val="26"/>
        </w:rPr>
        <w:t>☐</w:t>
      </w:r>
      <w:r w:rsidRPr="0056276B">
        <w:rPr>
          <w:rFonts w:ascii="Times New Roman" w:hAnsi="Times New Roman" w:cs="Times New Roman"/>
          <w:sz w:val="26"/>
          <w:szCs w:val="26"/>
        </w:rPr>
        <w:t xml:space="preserve"> Gắn cố định 3 cảm biến: AP–đỉnh, BC–nút cột–dầm, BR–giằng.</w:t>
      </w:r>
    </w:p>
    <w:p w14:paraId="73669B23" w14:textId="77777777" w:rsidR="00077643" w:rsidRPr="0056276B" w:rsidRDefault="00000000">
      <w:pPr>
        <w:pStyle w:val="Checklist"/>
        <w:rPr>
          <w:rFonts w:ascii="Times New Roman" w:hAnsi="Times New Roman" w:cs="Times New Roman"/>
          <w:sz w:val="26"/>
          <w:szCs w:val="26"/>
        </w:rPr>
      </w:pPr>
      <w:r w:rsidRPr="0056276B">
        <w:rPr>
          <w:rFonts w:ascii="Segoe UI Symbol" w:hAnsi="Segoe UI Symbol" w:cs="Segoe UI Symbol"/>
          <w:sz w:val="26"/>
          <w:szCs w:val="26"/>
        </w:rPr>
        <w:t>☐</w:t>
      </w:r>
      <w:r w:rsidRPr="0056276B">
        <w:rPr>
          <w:rFonts w:ascii="Times New Roman" w:hAnsi="Times New Roman" w:cs="Times New Roman"/>
          <w:sz w:val="26"/>
          <w:szCs w:val="26"/>
        </w:rPr>
        <w:t xml:space="preserve"> Ghi mã/serial, vị trí và hướng X–Y–Z của từng cảm biến.</w:t>
      </w:r>
    </w:p>
    <w:p w14:paraId="425A8A05" w14:textId="77777777" w:rsidR="00077643" w:rsidRPr="0056276B" w:rsidRDefault="00000000">
      <w:pPr>
        <w:pStyle w:val="Checklist"/>
        <w:rPr>
          <w:rFonts w:ascii="Times New Roman" w:hAnsi="Times New Roman" w:cs="Times New Roman"/>
          <w:sz w:val="26"/>
          <w:szCs w:val="26"/>
        </w:rPr>
      </w:pPr>
      <w:r w:rsidRPr="0056276B">
        <w:rPr>
          <w:rFonts w:ascii="Segoe UI Symbol" w:hAnsi="Segoe UI Symbol" w:cs="Segoe UI Symbol"/>
          <w:sz w:val="26"/>
          <w:szCs w:val="26"/>
        </w:rPr>
        <w:t>☐</w:t>
      </w:r>
      <w:r w:rsidRPr="0056276B">
        <w:rPr>
          <w:rFonts w:ascii="Times New Roman" w:hAnsi="Times New Roman" w:cs="Times New Roman"/>
          <w:sz w:val="26"/>
          <w:szCs w:val="26"/>
        </w:rPr>
        <w:t xml:space="preserve"> Chụp ảnh toàn cảnh và cận cảnh từng vị trí lắp.</w:t>
      </w:r>
    </w:p>
    <w:p w14:paraId="266DC8D8" w14:textId="77777777" w:rsidR="00077643" w:rsidRPr="0056276B" w:rsidRDefault="00000000">
      <w:pPr>
        <w:pStyle w:val="Checklist"/>
        <w:rPr>
          <w:rFonts w:ascii="Times New Roman" w:hAnsi="Times New Roman" w:cs="Times New Roman"/>
          <w:sz w:val="26"/>
          <w:szCs w:val="26"/>
        </w:rPr>
      </w:pPr>
      <w:r w:rsidRPr="0056276B">
        <w:rPr>
          <w:rFonts w:ascii="Segoe UI Symbol" w:hAnsi="Segoe UI Symbol" w:cs="Segoe UI Symbol"/>
          <w:sz w:val="26"/>
          <w:szCs w:val="26"/>
        </w:rPr>
        <w:t>☐</w:t>
      </w:r>
      <w:r w:rsidRPr="0056276B">
        <w:rPr>
          <w:rFonts w:ascii="Times New Roman" w:hAnsi="Times New Roman" w:cs="Times New Roman"/>
          <w:sz w:val="26"/>
          <w:szCs w:val="26"/>
        </w:rPr>
        <w:t xml:space="preserve"> Đánh dấu vị trí và chiều trục trên khung để tránh lắp sai.</w:t>
      </w:r>
    </w:p>
    <w:p w14:paraId="5CBED6F1" w14:textId="77777777" w:rsidR="00077643" w:rsidRPr="0056276B" w:rsidRDefault="00000000">
      <w:pPr>
        <w:pStyle w:val="Checklist"/>
        <w:rPr>
          <w:rFonts w:ascii="Times New Roman" w:hAnsi="Times New Roman" w:cs="Times New Roman"/>
          <w:sz w:val="26"/>
          <w:szCs w:val="26"/>
        </w:rPr>
      </w:pPr>
      <w:r w:rsidRPr="0056276B">
        <w:rPr>
          <w:rFonts w:ascii="Segoe UI Symbol" w:hAnsi="Segoe UI Symbol" w:cs="Segoe UI Symbol"/>
          <w:sz w:val="26"/>
          <w:szCs w:val="26"/>
        </w:rPr>
        <w:t>☐</w:t>
      </w:r>
      <w:r w:rsidRPr="0056276B">
        <w:rPr>
          <w:rFonts w:ascii="Times New Roman" w:hAnsi="Times New Roman" w:cs="Times New Roman"/>
          <w:sz w:val="26"/>
          <w:szCs w:val="26"/>
        </w:rPr>
        <w:t xml:space="preserve"> Kiểm tra đủ 3 trục; không có kênh phẳng hoặc gần phẳng.</w:t>
      </w:r>
    </w:p>
    <w:p w14:paraId="2048B88A" w14:textId="77777777" w:rsidR="00077643" w:rsidRPr="0056276B" w:rsidRDefault="00000000">
      <w:pPr>
        <w:pStyle w:val="Checklist"/>
        <w:rPr>
          <w:rFonts w:ascii="Times New Roman" w:hAnsi="Times New Roman" w:cs="Times New Roman"/>
          <w:sz w:val="26"/>
          <w:szCs w:val="26"/>
        </w:rPr>
      </w:pPr>
      <w:r w:rsidRPr="0056276B">
        <w:rPr>
          <w:rFonts w:ascii="Segoe UI Symbol" w:hAnsi="Segoe UI Symbol" w:cs="Segoe UI Symbol"/>
          <w:sz w:val="26"/>
          <w:szCs w:val="26"/>
        </w:rPr>
        <w:t>☐</w:t>
      </w:r>
      <w:r w:rsidRPr="0056276B">
        <w:rPr>
          <w:rFonts w:ascii="Times New Roman" w:hAnsi="Times New Roman" w:cs="Times New Roman"/>
          <w:sz w:val="26"/>
          <w:szCs w:val="26"/>
        </w:rPr>
        <w:t xml:space="preserve"> Thu ít nhất 10 giây dữ liệu tĩnh để xác nhận sensor fingerprint.</w:t>
      </w:r>
    </w:p>
    <w:p w14:paraId="20DC4992" w14:textId="77777777" w:rsidR="00077643" w:rsidRPr="0056276B" w:rsidRDefault="00000000">
      <w:pPr>
        <w:pStyle w:val="Checklist"/>
        <w:rPr>
          <w:rFonts w:ascii="Times New Roman" w:hAnsi="Times New Roman" w:cs="Times New Roman"/>
          <w:sz w:val="26"/>
          <w:szCs w:val="26"/>
        </w:rPr>
      </w:pPr>
      <w:r w:rsidRPr="0056276B">
        <w:rPr>
          <w:rFonts w:ascii="Segoe UI Symbol" w:hAnsi="Segoe UI Symbol" w:cs="Segoe UI Symbol"/>
          <w:sz w:val="26"/>
          <w:szCs w:val="26"/>
        </w:rPr>
        <w:t>☐</w:t>
      </w:r>
      <w:r w:rsidRPr="0056276B">
        <w:rPr>
          <w:rFonts w:ascii="Times New Roman" w:hAnsi="Times New Roman" w:cs="Times New Roman"/>
          <w:sz w:val="26"/>
          <w:szCs w:val="26"/>
        </w:rPr>
        <w:t xml:space="preserve"> Cố định vị trí, hướng và mức kích động trong suốt session.</w:t>
      </w:r>
    </w:p>
    <w:p w14:paraId="3DFF2BCC" w14:textId="77777777" w:rsidR="00077643" w:rsidRPr="0056276B" w:rsidRDefault="00000000">
      <w:pPr>
        <w:pStyle w:val="Checklist"/>
        <w:rPr>
          <w:rFonts w:ascii="Times New Roman" w:hAnsi="Times New Roman" w:cs="Times New Roman"/>
          <w:sz w:val="26"/>
          <w:szCs w:val="26"/>
        </w:rPr>
      </w:pPr>
      <w:r w:rsidRPr="0056276B">
        <w:rPr>
          <w:rFonts w:ascii="Segoe UI Symbol" w:hAnsi="Segoe UI Symbol" w:cs="Segoe UI Symbol"/>
          <w:sz w:val="26"/>
          <w:szCs w:val="26"/>
        </w:rPr>
        <w:t>☐</w:t>
      </w:r>
      <w:r w:rsidRPr="0056276B">
        <w:rPr>
          <w:rFonts w:ascii="Times New Roman" w:hAnsi="Times New Roman" w:cs="Times New Roman"/>
          <w:sz w:val="26"/>
          <w:szCs w:val="26"/>
        </w:rPr>
        <w:t xml:space="preserve"> Thống nhất mỗi recording: 60 giây, 100 Hz.</w:t>
      </w:r>
    </w:p>
    <w:p w14:paraId="01400F13" w14:textId="77777777" w:rsidR="00077643" w:rsidRPr="0056276B" w:rsidRDefault="00000000">
      <w:pPr>
        <w:pStyle w:val="Checklist"/>
        <w:rPr>
          <w:rFonts w:ascii="Times New Roman" w:hAnsi="Times New Roman" w:cs="Times New Roman"/>
          <w:sz w:val="26"/>
          <w:szCs w:val="26"/>
        </w:rPr>
      </w:pPr>
      <w:r w:rsidRPr="0056276B">
        <w:rPr>
          <w:rFonts w:ascii="Segoe UI Symbol" w:hAnsi="Segoe UI Symbol" w:cs="Segoe UI Symbol"/>
          <w:sz w:val="26"/>
          <w:szCs w:val="26"/>
        </w:rPr>
        <w:t>☐</w:t>
      </w:r>
      <w:r w:rsidRPr="0056276B">
        <w:rPr>
          <w:rFonts w:ascii="Times New Roman" w:hAnsi="Times New Roman" w:cs="Times New Roman"/>
          <w:sz w:val="26"/>
          <w:szCs w:val="26"/>
        </w:rPr>
        <w:t xml:space="preserve"> Chuẩn bị trước thư mục Campaign 3 và run registry.</w:t>
      </w:r>
    </w:p>
    <w:p w14:paraId="118EF6D7" w14:textId="77777777" w:rsidR="00077643" w:rsidRPr="0056276B" w:rsidRDefault="00000000">
      <w:pPr>
        <w:keepNext/>
        <w:spacing w:before="160" w:after="80"/>
        <w:rPr>
          <w:rFonts w:ascii="Times New Roman" w:hAnsi="Times New Roman" w:cs="Times New Roman"/>
          <w:sz w:val="26"/>
          <w:szCs w:val="26"/>
        </w:rPr>
      </w:pPr>
      <w:r w:rsidRPr="0056276B">
        <w:rPr>
          <w:rFonts w:ascii="Times New Roman" w:hAnsi="Times New Roman" w:cs="Times New Roman"/>
          <w:b/>
          <w:color w:val="1F4E79"/>
          <w:sz w:val="26"/>
          <w:szCs w:val="26"/>
        </w:rPr>
        <w:t>2. Kịch bản đo</w:t>
      </w:r>
    </w:p>
    <w:tbl>
      <w:tblPr>
        <w:tblStyle w:val="TableGrid"/>
        <w:tblW w:w="0" w:type="auto"/>
        <w:jc w:val="center"/>
        <w:tblLayout w:type="fixed"/>
        <w:tblLook w:val="04A0" w:firstRow="1" w:lastRow="0" w:firstColumn="1" w:lastColumn="0" w:noHBand="0" w:noVBand="1"/>
      </w:tblPr>
      <w:tblGrid>
        <w:gridCol w:w="1419"/>
        <w:gridCol w:w="6237"/>
        <w:gridCol w:w="2211"/>
      </w:tblGrid>
      <w:tr w:rsidR="00077643" w:rsidRPr="0056276B" w14:paraId="5F0B6A0A" w14:textId="77777777" w:rsidTr="00B17574">
        <w:trPr>
          <w:tblHeader/>
          <w:jc w:val="center"/>
        </w:trPr>
        <w:tc>
          <w:tcPr>
            <w:tcW w:w="1419" w:type="dxa"/>
            <w:shd w:val="clear" w:color="auto" w:fill="1F4E79"/>
          </w:tcPr>
          <w:p w14:paraId="34A04CA8" w14:textId="77777777" w:rsidR="00077643" w:rsidRPr="0056276B" w:rsidRDefault="00000000">
            <w:pPr>
              <w:keepLines/>
              <w:rPr>
                <w:rFonts w:ascii="Times New Roman" w:hAnsi="Times New Roman" w:cs="Times New Roman"/>
                <w:sz w:val="26"/>
                <w:szCs w:val="26"/>
              </w:rPr>
            </w:pPr>
            <w:r w:rsidRPr="0056276B">
              <w:rPr>
                <w:rFonts w:ascii="Times New Roman" w:hAnsi="Times New Roman" w:cs="Times New Roman"/>
                <w:b/>
                <w:color w:val="FFFFFF"/>
                <w:sz w:val="26"/>
                <w:szCs w:val="26"/>
              </w:rPr>
              <w:t>Phiên</w:t>
            </w:r>
          </w:p>
        </w:tc>
        <w:tc>
          <w:tcPr>
            <w:tcW w:w="6237" w:type="dxa"/>
            <w:shd w:val="clear" w:color="auto" w:fill="1F4E79"/>
          </w:tcPr>
          <w:p w14:paraId="04A99101" w14:textId="77777777" w:rsidR="00077643" w:rsidRPr="0056276B" w:rsidRDefault="00000000">
            <w:pPr>
              <w:keepLines/>
              <w:rPr>
                <w:rFonts w:ascii="Times New Roman" w:hAnsi="Times New Roman" w:cs="Times New Roman"/>
                <w:sz w:val="26"/>
                <w:szCs w:val="26"/>
              </w:rPr>
            </w:pPr>
            <w:r w:rsidRPr="0056276B">
              <w:rPr>
                <w:rFonts w:ascii="Times New Roman" w:hAnsi="Times New Roman" w:cs="Times New Roman"/>
                <w:b/>
                <w:color w:val="FFFFFF"/>
                <w:sz w:val="26"/>
                <w:szCs w:val="26"/>
              </w:rPr>
              <w:t>Thứ tự trạng thái</w:t>
            </w:r>
          </w:p>
        </w:tc>
        <w:tc>
          <w:tcPr>
            <w:tcW w:w="2211" w:type="dxa"/>
            <w:shd w:val="clear" w:color="auto" w:fill="1F4E79"/>
          </w:tcPr>
          <w:p w14:paraId="782C8586" w14:textId="77777777" w:rsidR="00077643" w:rsidRPr="0056276B" w:rsidRDefault="00000000">
            <w:pPr>
              <w:keepLines/>
              <w:rPr>
                <w:rFonts w:ascii="Times New Roman" w:hAnsi="Times New Roman" w:cs="Times New Roman"/>
                <w:sz w:val="26"/>
                <w:szCs w:val="26"/>
              </w:rPr>
            </w:pPr>
            <w:r w:rsidRPr="0056276B">
              <w:rPr>
                <w:rFonts w:ascii="Times New Roman" w:hAnsi="Times New Roman" w:cs="Times New Roman"/>
                <w:b/>
                <w:color w:val="FFFFFF"/>
                <w:sz w:val="26"/>
                <w:szCs w:val="26"/>
              </w:rPr>
              <w:t>Run ID</w:t>
            </w:r>
          </w:p>
        </w:tc>
      </w:tr>
      <w:tr w:rsidR="00077643" w:rsidRPr="0056276B" w14:paraId="60B1937D" w14:textId="77777777" w:rsidTr="00B17574">
        <w:trPr>
          <w:jc w:val="center"/>
        </w:trPr>
        <w:tc>
          <w:tcPr>
            <w:tcW w:w="1419" w:type="dxa"/>
            <w:tcMar>
              <w:top w:w="70" w:type="dxa"/>
              <w:left w:w="80" w:type="dxa"/>
              <w:bottom w:w="70" w:type="dxa"/>
              <w:right w:w="80" w:type="dxa"/>
            </w:tcMar>
          </w:tcPr>
          <w:p w14:paraId="53EFE9B5" w14:textId="77777777" w:rsidR="00077643" w:rsidRPr="0056276B" w:rsidRDefault="00000000">
            <w:pPr>
              <w:keepLines/>
              <w:spacing w:after="0"/>
              <w:rPr>
                <w:rFonts w:ascii="Times New Roman" w:hAnsi="Times New Roman" w:cs="Times New Roman"/>
                <w:sz w:val="26"/>
                <w:szCs w:val="26"/>
              </w:rPr>
            </w:pPr>
            <w:r w:rsidRPr="0056276B">
              <w:rPr>
                <w:rFonts w:ascii="Times New Roman" w:hAnsi="Times New Roman" w:cs="Times New Roman"/>
                <w:sz w:val="26"/>
                <w:szCs w:val="26"/>
              </w:rPr>
              <w:t>Session 1</w:t>
            </w:r>
          </w:p>
        </w:tc>
        <w:tc>
          <w:tcPr>
            <w:tcW w:w="6237" w:type="dxa"/>
            <w:tcMar>
              <w:top w:w="70" w:type="dxa"/>
              <w:left w:w="80" w:type="dxa"/>
              <w:bottom w:w="70" w:type="dxa"/>
              <w:right w:w="80" w:type="dxa"/>
            </w:tcMar>
          </w:tcPr>
          <w:p w14:paraId="35E5AA0F" w14:textId="77777777" w:rsidR="00077643" w:rsidRPr="0056276B" w:rsidRDefault="00000000">
            <w:pPr>
              <w:keepLines/>
              <w:spacing w:after="0"/>
              <w:rPr>
                <w:rFonts w:ascii="Times New Roman" w:hAnsi="Times New Roman" w:cs="Times New Roman"/>
                <w:sz w:val="26"/>
                <w:szCs w:val="26"/>
              </w:rPr>
            </w:pPr>
            <w:r w:rsidRPr="0056276B">
              <w:rPr>
                <w:rFonts w:ascii="Times New Roman" w:hAnsi="Times New Roman" w:cs="Times New Roman"/>
                <w:sz w:val="26"/>
                <w:szCs w:val="26"/>
              </w:rPr>
              <w:t>Healthy → B1 → B2 → B3 → Healthy kiểm tra cuối</w:t>
            </w:r>
          </w:p>
        </w:tc>
        <w:tc>
          <w:tcPr>
            <w:tcW w:w="2211" w:type="dxa"/>
            <w:tcMar>
              <w:top w:w="70" w:type="dxa"/>
              <w:left w:w="80" w:type="dxa"/>
              <w:bottom w:w="70" w:type="dxa"/>
              <w:right w:w="80" w:type="dxa"/>
            </w:tcMar>
          </w:tcPr>
          <w:p w14:paraId="46B9CB1B" w14:textId="77777777" w:rsidR="00077643" w:rsidRPr="0056276B" w:rsidRDefault="00000000">
            <w:pPr>
              <w:keepLines/>
              <w:spacing w:after="0"/>
              <w:rPr>
                <w:rFonts w:ascii="Times New Roman" w:hAnsi="Times New Roman" w:cs="Times New Roman"/>
                <w:sz w:val="26"/>
                <w:szCs w:val="26"/>
              </w:rPr>
            </w:pPr>
            <w:r w:rsidRPr="0056276B">
              <w:rPr>
                <w:rFonts w:ascii="Times New Roman" w:hAnsi="Times New Roman" w:cs="Times New Roman"/>
                <w:sz w:val="26"/>
                <w:szCs w:val="26"/>
              </w:rPr>
              <w:t>R13–R15</w:t>
            </w:r>
          </w:p>
        </w:tc>
      </w:tr>
      <w:tr w:rsidR="00077643" w:rsidRPr="0056276B" w14:paraId="1479DCB9" w14:textId="77777777" w:rsidTr="00B17574">
        <w:trPr>
          <w:jc w:val="center"/>
        </w:trPr>
        <w:tc>
          <w:tcPr>
            <w:tcW w:w="1419" w:type="dxa"/>
            <w:tcMar>
              <w:top w:w="70" w:type="dxa"/>
              <w:left w:w="80" w:type="dxa"/>
              <w:bottom w:w="70" w:type="dxa"/>
              <w:right w:w="80" w:type="dxa"/>
            </w:tcMar>
          </w:tcPr>
          <w:p w14:paraId="17740398" w14:textId="77777777" w:rsidR="00077643" w:rsidRPr="0056276B" w:rsidRDefault="00000000">
            <w:pPr>
              <w:keepLines/>
              <w:spacing w:after="0"/>
              <w:rPr>
                <w:rFonts w:ascii="Times New Roman" w:hAnsi="Times New Roman" w:cs="Times New Roman"/>
                <w:sz w:val="26"/>
                <w:szCs w:val="26"/>
              </w:rPr>
            </w:pPr>
            <w:r w:rsidRPr="0056276B">
              <w:rPr>
                <w:rFonts w:ascii="Times New Roman" w:hAnsi="Times New Roman" w:cs="Times New Roman"/>
                <w:sz w:val="26"/>
                <w:szCs w:val="26"/>
              </w:rPr>
              <w:t>Session 2</w:t>
            </w:r>
          </w:p>
        </w:tc>
        <w:tc>
          <w:tcPr>
            <w:tcW w:w="6237" w:type="dxa"/>
            <w:tcMar>
              <w:top w:w="70" w:type="dxa"/>
              <w:left w:w="80" w:type="dxa"/>
              <w:bottom w:w="70" w:type="dxa"/>
              <w:right w:w="80" w:type="dxa"/>
            </w:tcMar>
          </w:tcPr>
          <w:p w14:paraId="58BAA83F" w14:textId="77777777" w:rsidR="00077643" w:rsidRPr="0056276B" w:rsidRDefault="00000000">
            <w:pPr>
              <w:keepLines/>
              <w:spacing w:after="0"/>
              <w:rPr>
                <w:rFonts w:ascii="Times New Roman" w:hAnsi="Times New Roman" w:cs="Times New Roman"/>
                <w:sz w:val="26"/>
                <w:szCs w:val="26"/>
              </w:rPr>
            </w:pPr>
            <w:r w:rsidRPr="0056276B">
              <w:rPr>
                <w:rFonts w:ascii="Times New Roman" w:hAnsi="Times New Roman" w:cs="Times New Roman"/>
                <w:sz w:val="26"/>
                <w:szCs w:val="26"/>
              </w:rPr>
              <w:t>Healthy → B3 → B2 → B1 → Healthy kiểm tra cuối</w:t>
            </w:r>
          </w:p>
        </w:tc>
        <w:tc>
          <w:tcPr>
            <w:tcW w:w="2211" w:type="dxa"/>
            <w:tcMar>
              <w:top w:w="70" w:type="dxa"/>
              <w:left w:w="80" w:type="dxa"/>
              <w:bottom w:w="70" w:type="dxa"/>
              <w:right w:w="80" w:type="dxa"/>
            </w:tcMar>
          </w:tcPr>
          <w:p w14:paraId="0BD5646A" w14:textId="77777777" w:rsidR="00077643" w:rsidRPr="0056276B" w:rsidRDefault="00000000">
            <w:pPr>
              <w:keepLines/>
              <w:spacing w:after="0"/>
              <w:rPr>
                <w:rFonts w:ascii="Times New Roman" w:hAnsi="Times New Roman" w:cs="Times New Roman"/>
                <w:sz w:val="26"/>
                <w:szCs w:val="26"/>
              </w:rPr>
            </w:pPr>
            <w:r w:rsidRPr="0056276B">
              <w:rPr>
                <w:rFonts w:ascii="Times New Roman" w:hAnsi="Times New Roman" w:cs="Times New Roman"/>
                <w:sz w:val="26"/>
                <w:szCs w:val="26"/>
              </w:rPr>
              <w:t>R16–R18</w:t>
            </w:r>
          </w:p>
        </w:tc>
      </w:tr>
    </w:tbl>
    <w:p w14:paraId="2215711D" w14:textId="77777777" w:rsidR="00077643" w:rsidRPr="0056276B" w:rsidRDefault="00000000">
      <w:pPr>
        <w:pStyle w:val="Checklist"/>
        <w:rPr>
          <w:rFonts w:ascii="Times New Roman" w:hAnsi="Times New Roman" w:cs="Times New Roman"/>
          <w:sz w:val="26"/>
          <w:szCs w:val="26"/>
        </w:rPr>
      </w:pPr>
      <w:r w:rsidRPr="0056276B">
        <w:rPr>
          <w:rFonts w:ascii="Segoe UI Symbol" w:hAnsi="Segoe UI Symbol" w:cs="Segoe UI Symbol"/>
          <w:sz w:val="26"/>
          <w:szCs w:val="26"/>
        </w:rPr>
        <w:t>☐</w:t>
      </w:r>
      <w:r w:rsidRPr="0056276B">
        <w:rPr>
          <w:rFonts w:ascii="Times New Roman" w:hAnsi="Times New Roman" w:cs="Times New Roman"/>
          <w:sz w:val="26"/>
          <w:szCs w:val="26"/>
        </w:rPr>
        <w:t xml:space="preserve"> Với mỗi trạng thái: Beat L1 × 3 run; Beat L2 × 3 run; White Noise × 3 run.</w:t>
      </w:r>
    </w:p>
    <w:p w14:paraId="2BA11916" w14:textId="77777777" w:rsidR="00077643" w:rsidRPr="0056276B" w:rsidRDefault="00000000">
      <w:pPr>
        <w:pStyle w:val="Checklist"/>
        <w:rPr>
          <w:rFonts w:ascii="Times New Roman" w:hAnsi="Times New Roman" w:cs="Times New Roman"/>
          <w:sz w:val="26"/>
          <w:szCs w:val="26"/>
        </w:rPr>
      </w:pPr>
      <w:r w:rsidRPr="0056276B">
        <w:rPr>
          <w:rFonts w:ascii="Segoe UI Symbol" w:hAnsi="Segoe UI Symbol" w:cs="Segoe UI Symbol"/>
          <w:sz w:val="26"/>
          <w:szCs w:val="26"/>
        </w:rPr>
        <w:t>☐</w:t>
      </w:r>
      <w:r w:rsidRPr="0056276B">
        <w:rPr>
          <w:rFonts w:ascii="Times New Roman" w:hAnsi="Times New Roman" w:cs="Times New Roman"/>
          <w:sz w:val="26"/>
          <w:szCs w:val="26"/>
        </w:rPr>
        <w:t xml:space="preserve"> Mỗi run phải dừng hoàn toàn và khởi động lại độc lập.</w:t>
      </w:r>
    </w:p>
    <w:p w14:paraId="5E4C39A1" w14:textId="77777777" w:rsidR="00077643" w:rsidRPr="0056276B" w:rsidRDefault="00000000">
      <w:pPr>
        <w:pStyle w:val="Checklist"/>
        <w:rPr>
          <w:rFonts w:ascii="Times New Roman" w:hAnsi="Times New Roman" w:cs="Times New Roman"/>
          <w:sz w:val="26"/>
          <w:szCs w:val="26"/>
        </w:rPr>
      </w:pPr>
      <w:r w:rsidRPr="0056276B">
        <w:rPr>
          <w:rFonts w:ascii="Segoe UI Symbol" w:hAnsi="Segoe UI Symbol" w:cs="Segoe UI Symbol"/>
          <w:sz w:val="26"/>
          <w:szCs w:val="26"/>
        </w:rPr>
        <w:t>☐</w:t>
      </w:r>
      <w:r w:rsidRPr="0056276B">
        <w:rPr>
          <w:rFonts w:ascii="Times New Roman" w:hAnsi="Times New Roman" w:cs="Times New Roman"/>
          <w:sz w:val="26"/>
          <w:szCs w:val="26"/>
        </w:rPr>
        <w:t xml:space="preserve"> Không cắt một file dài thành nhiều run.</w:t>
      </w:r>
    </w:p>
    <w:p w14:paraId="2D4BD11F" w14:textId="77777777" w:rsidR="00077643" w:rsidRPr="0056276B" w:rsidRDefault="00000000">
      <w:pPr>
        <w:pStyle w:val="Checklist"/>
        <w:rPr>
          <w:rFonts w:ascii="Times New Roman" w:hAnsi="Times New Roman" w:cs="Times New Roman"/>
          <w:sz w:val="26"/>
          <w:szCs w:val="26"/>
        </w:rPr>
      </w:pPr>
      <w:r w:rsidRPr="0056276B">
        <w:rPr>
          <w:rFonts w:ascii="Segoe UI Symbol" w:hAnsi="Segoe UI Symbol" w:cs="Segoe UI Symbol"/>
          <w:sz w:val="26"/>
          <w:szCs w:val="26"/>
        </w:rPr>
        <w:t>☐</w:t>
      </w:r>
      <w:r w:rsidRPr="0056276B">
        <w:rPr>
          <w:rFonts w:ascii="Times New Roman" w:hAnsi="Times New Roman" w:cs="Times New Roman"/>
          <w:sz w:val="26"/>
          <w:szCs w:val="26"/>
        </w:rPr>
        <w:t xml:space="preserve"> Healthy kiểm tra cuối session: tối thiểu 1 run cho mỗi loại kích động để kiểm tra drift.</w:t>
      </w:r>
    </w:p>
    <w:p w14:paraId="50A260DC" w14:textId="77777777" w:rsidR="00077643" w:rsidRPr="0056276B" w:rsidRDefault="00000000">
      <w:pPr>
        <w:keepNext/>
        <w:spacing w:before="160" w:after="80"/>
        <w:rPr>
          <w:rFonts w:ascii="Times New Roman" w:hAnsi="Times New Roman" w:cs="Times New Roman"/>
          <w:sz w:val="26"/>
          <w:szCs w:val="26"/>
        </w:rPr>
      </w:pPr>
      <w:r w:rsidRPr="0056276B">
        <w:rPr>
          <w:rFonts w:ascii="Times New Roman" w:hAnsi="Times New Roman" w:cs="Times New Roman"/>
          <w:b/>
          <w:color w:val="1F4E79"/>
          <w:sz w:val="26"/>
          <w:szCs w:val="26"/>
        </w:rPr>
        <w:t>3. Khi chuyển trạng thái</w:t>
      </w:r>
    </w:p>
    <w:p w14:paraId="006AC685" w14:textId="77777777" w:rsidR="00077643" w:rsidRPr="0056276B" w:rsidRDefault="00000000">
      <w:pPr>
        <w:pStyle w:val="Checklist"/>
        <w:rPr>
          <w:rFonts w:ascii="Times New Roman" w:hAnsi="Times New Roman" w:cs="Times New Roman"/>
          <w:sz w:val="26"/>
          <w:szCs w:val="26"/>
        </w:rPr>
      </w:pPr>
      <w:r w:rsidRPr="0056276B">
        <w:rPr>
          <w:rFonts w:ascii="Segoe UI Symbol" w:hAnsi="Segoe UI Symbol" w:cs="Segoe UI Symbol"/>
          <w:sz w:val="26"/>
          <w:szCs w:val="26"/>
        </w:rPr>
        <w:t>☐</w:t>
      </w:r>
      <w:r w:rsidRPr="0056276B">
        <w:rPr>
          <w:rFonts w:ascii="Times New Roman" w:hAnsi="Times New Roman" w:cs="Times New Roman"/>
          <w:sz w:val="26"/>
          <w:szCs w:val="26"/>
        </w:rPr>
        <w:t xml:space="preserve"> Luôn phục hồi trạng thái Healthy trước khi tạo trạng thái mới.</w:t>
      </w:r>
    </w:p>
    <w:p w14:paraId="1B4E93B1" w14:textId="77777777" w:rsidR="00077643" w:rsidRPr="0056276B" w:rsidRDefault="00000000">
      <w:pPr>
        <w:pStyle w:val="Checklist"/>
        <w:rPr>
          <w:rFonts w:ascii="Times New Roman" w:hAnsi="Times New Roman" w:cs="Times New Roman"/>
          <w:sz w:val="26"/>
          <w:szCs w:val="26"/>
        </w:rPr>
      </w:pPr>
      <w:r w:rsidRPr="0056276B">
        <w:rPr>
          <w:rFonts w:ascii="Segoe UI Symbol" w:hAnsi="Segoe UI Symbol" w:cs="Segoe UI Symbol"/>
          <w:sz w:val="26"/>
          <w:szCs w:val="26"/>
        </w:rPr>
        <w:t>☐</w:t>
      </w:r>
      <w:r w:rsidRPr="0056276B">
        <w:rPr>
          <w:rFonts w:ascii="Times New Roman" w:hAnsi="Times New Roman" w:cs="Times New Roman"/>
          <w:sz w:val="26"/>
          <w:szCs w:val="26"/>
        </w:rPr>
        <w:t xml:space="preserve"> Chỉ làm lỏng đúng liên kết mục tiêu: B1–đỉnh; B2–nút cột–dầm; B3–giằng.</w:t>
      </w:r>
    </w:p>
    <w:p w14:paraId="3084A9B2" w14:textId="77777777" w:rsidR="00077643" w:rsidRPr="0056276B" w:rsidRDefault="00000000">
      <w:pPr>
        <w:pStyle w:val="Checklist"/>
        <w:rPr>
          <w:rFonts w:ascii="Times New Roman" w:hAnsi="Times New Roman" w:cs="Times New Roman"/>
          <w:sz w:val="26"/>
          <w:szCs w:val="26"/>
        </w:rPr>
      </w:pPr>
      <w:r w:rsidRPr="0056276B">
        <w:rPr>
          <w:rFonts w:ascii="Segoe UI Symbol" w:hAnsi="Segoe UI Symbol" w:cs="Segoe UI Symbol"/>
          <w:sz w:val="26"/>
          <w:szCs w:val="26"/>
        </w:rPr>
        <w:t>☐</w:t>
      </w:r>
      <w:r w:rsidRPr="0056276B">
        <w:rPr>
          <w:rFonts w:ascii="Times New Roman" w:hAnsi="Times New Roman" w:cs="Times New Roman"/>
          <w:sz w:val="26"/>
          <w:szCs w:val="26"/>
        </w:rPr>
        <w:t xml:space="preserve"> Kiểm tra các liên kết còn lại vẫn siết chặt.</w:t>
      </w:r>
    </w:p>
    <w:p w14:paraId="6C6EE013" w14:textId="77777777" w:rsidR="00077643" w:rsidRPr="0056276B" w:rsidRDefault="00000000">
      <w:pPr>
        <w:pStyle w:val="Checklist"/>
        <w:rPr>
          <w:rFonts w:ascii="Times New Roman" w:hAnsi="Times New Roman" w:cs="Times New Roman"/>
          <w:sz w:val="26"/>
          <w:szCs w:val="26"/>
        </w:rPr>
      </w:pPr>
      <w:r w:rsidRPr="0056276B">
        <w:rPr>
          <w:rFonts w:ascii="Segoe UI Symbol" w:hAnsi="Segoe UI Symbol" w:cs="Segoe UI Symbol"/>
          <w:sz w:val="26"/>
          <w:szCs w:val="26"/>
        </w:rPr>
        <w:t>☐</w:t>
      </w:r>
      <w:r w:rsidRPr="0056276B">
        <w:rPr>
          <w:rFonts w:ascii="Times New Roman" w:hAnsi="Times New Roman" w:cs="Times New Roman"/>
          <w:sz w:val="26"/>
          <w:szCs w:val="26"/>
        </w:rPr>
        <w:t xml:space="preserve"> Giữ nguyên quy trình tạo B1, B2, B3 giữa hai session.</w:t>
      </w:r>
    </w:p>
    <w:p w14:paraId="74972941" w14:textId="77777777" w:rsidR="00077643" w:rsidRPr="0056276B" w:rsidRDefault="00000000">
      <w:pPr>
        <w:pStyle w:val="Checklist"/>
        <w:rPr>
          <w:rFonts w:ascii="Times New Roman" w:hAnsi="Times New Roman" w:cs="Times New Roman"/>
          <w:sz w:val="26"/>
          <w:szCs w:val="26"/>
        </w:rPr>
      </w:pPr>
      <w:r w:rsidRPr="0056276B">
        <w:rPr>
          <w:rFonts w:ascii="Segoe UI Symbol" w:hAnsi="Segoe UI Symbol" w:cs="Segoe UI Symbol"/>
          <w:sz w:val="26"/>
          <w:szCs w:val="26"/>
        </w:rPr>
        <w:t>☐</w:t>
      </w:r>
      <w:r w:rsidRPr="0056276B">
        <w:rPr>
          <w:rFonts w:ascii="Times New Roman" w:hAnsi="Times New Roman" w:cs="Times New Roman"/>
          <w:sz w:val="26"/>
          <w:szCs w:val="26"/>
        </w:rPr>
        <w:t xml:space="preserve"> Ghi số bu lông, vị trí, thao tác tháo lỏng và thời điểm thiết lập.</w:t>
      </w:r>
    </w:p>
    <w:p w14:paraId="66169DDE" w14:textId="77777777" w:rsidR="00077643" w:rsidRPr="0056276B" w:rsidRDefault="00000000">
      <w:pPr>
        <w:pStyle w:val="Checklist"/>
        <w:rPr>
          <w:rFonts w:ascii="Times New Roman" w:hAnsi="Times New Roman" w:cs="Times New Roman"/>
          <w:sz w:val="26"/>
          <w:szCs w:val="26"/>
        </w:rPr>
      </w:pPr>
      <w:r w:rsidRPr="0056276B">
        <w:rPr>
          <w:rFonts w:ascii="Segoe UI Symbol" w:hAnsi="Segoe UI Symbol" w:cs="Segoe UI Symbol"/>
          <w:sz w:val="26"/>
          <w:szCs w:val="26"/>
        </w:rPr>
        <w:t>☐</w:t>
      </w:r>
      <w:r w:rsidRPr="0056276B">
        <w:rPr>
          <w:rFonts w:ascii="Times New Roman" w:hAnsi="Times New Roman" w:cs="Times New Roman"/>
          <w:sz w:val="26"/>
          <w:szCs w:val="26"/>
        </w:rPr>
        <w:t xml:space="preserve"> Chụp ảnh trạng thái trước khi đo.</w:t>
      </w:r>
    </w:p>
    <w:p w14:paraId="0CB34636" w14:textId="77777777" w:rsidR="00077643" w:rsidRPr="0056276B" w:rsidRDefault="00000000">
      <w:pPr>
        <w:keepNext/>
        <w:spacing w:before="160" w:after="80"/>
        <w:rPr>
          <w:rFonts w:ascii="Times New Roman" w:hAnsi="Times New Roman" w:cs="Times New Roman"/>
          <w:sz w:val="26"/>
          <w:szCs w:val="26"/>
        </w:rPr>
      </w:pPr>
      <w:r w:rsidRPr="0056276B">
        <w:rPr>
          <w:rFonts w:ascii="Times New Roman" w:hAnsi="Times New Roman" w:cs="Times New Roman"/>
          <w:b/>
          <w:color w:val="1F4E79"/>
          <w:sz w:val="26"/>
          <w:szCs w:val="26"/>
        </w:rPr>
        <w:t>4. Kiểm tra ngay sau mỗi file</w:t>
      </w:r>
    </w:p>
    <w:p w14:paraId="5499430F" w14:textId="77777777" w:rsidR="00077643" w:rsidRPr="0056276B" w:rsidRDefault="00000000">
      <w:pPr>
        <w:pStyle w:val="Checklist"/>
        <w:rPr>
          <w:rFonts w:ascii="Times New Roman" w:hAnsi="Times New Roman" w:cs="Times New Roman"/>
          <w:sz w:val="26"/>
          <w:szCs w:val="26"/>
        </w:rPr>
      </w:pPr>
      <w:r w:rsidRPr="0056276B">
        <w:rPr>
          <w:rFonts w:ascii="Segoe UI Symbol" w:hAnsi="Segoe UI Symbol" w:cs="Segoe UI Symbol"/>
          <w:sz w:val="26"/>
          <w:szCs w:val="26"/>
        </w:rPr>
        <w:t>☐</w:t>
      </w:r>
      <w:r w:rsidRPr="0056276B">
        <w:rPr>
          <w:rFonts w:ascii="Times New Roman" w:hAnsi="Times New Roman" w:cs="Times New Roman"/>
          <w:sz w:val="26"/>
          <w:szCs w:val="26"/>
        </w:rPr>
        <w:t xml:space="preserve"> Đúng tên file, Campaign_ID, Session_ID, State, Excitation và Run_ID.</w:t>
      </w:r>
    </w:p>
    <w:p w14:paraId="16AE6E31" w14:textId="77777777" w:rsidR="00077643" w:rsidRPr="0056276B" w:rsidRDefault="00000000">
      <w:pPr>
        <w:pStyle w:val="Checklist"/>
        <w:rPr>
          <w:rFonts w:ascii="Times New Roman" w:hAnsi="Times New Roman" w:cs="Times New Roman"/>
          <w:sz w:val="26"/>
          <w:szCs w:val="26"/>
        </w:rPr>
      </w:pPr>
      <w:r w:rsidRPr="0056276B">
        <w:rPr>
          <w:rFonts w:ascii="Segoe UI Symbol" w:hAnsi="Segoe UI Symbol" w:cs="Segoe UI Symbol"/>
          <w:sz w:val="26"/>
          <w:szCs w:val="26"/>
        </w:rPr>
        <w:lastRenderedPageBreak/>
        <w:t>☐</w:t>
      </w:r>
      <w:r w:rsidRPr="0056276B">
        <w:rPr>
          <w:rFonts w:ascii="Times New Roman" w:hAnsi="Times New Roman" w:cs="Times New Roman"/>
          <w:sz w:val="26"/>
          <w:szCs w:val="26"/>
        </w:rPr>
        <w:t xml:space="preserve"> Đủ 3 cảm biến và đủ 9 trục gia tốc.</w:t>
      </w:r>
    </w:p>
    <w:p w14:paraId="3CC61C2D" w14:textId="77777777" w:rsidR="00077643" w:rsidRPr="0056276B" w:rsidRDefault="00000000">
      <w:pPr>
        <w:pStyle w:val="Checklist"/>
        <w:rPr>
          <w:rFonts w:ascii="Times New Roman" w:hAnsi="Times New Roman" w:cs="Times New Roman"/>
          <w:sz w:val="26"/>
          <w:szCs w:val="26"/>
        </w:rPr>
      </w:pPr>
      <w:r w:rsidRPr="0056276B">
        <w:rPr>
          <w:rFonts w:ascii="Segoe UI Symbol" w:hAnsi="Segoe UI Symbol" w:cs="Segoe UI Symbol"/>
          <w:sz w:val="26"/>
          <w:szCs w:val="26"/>
        </w:rPr>
        <w:t>☐</w:t>
      </w:r>
      <w:r w:rsidRPr="0056276B">
        <w:rPr>
          <w:rFonts w:ascii="Times New Roman" w:hAnsi="Times New Roman" w:cs="Times New Roman"/>
          <w:sz w:val="26"/>
          <w:szCs w:val="26"/>
        </w:rPr>
        <w:t xml:space="preserve"> Sampling rate đúng 100 Hz; thời lượng đạt 60 giây.</w:t>
      </w:r>
    </w:p>
    <w:p w14:paraId="1733C40A" w14:textId="77777777" w:rsidR="00077643" w:rsidRPr="0056276B" w:rsidRDefault="00000000">
      <w:pPr>
        <w:pStyle w:val="Checklist"/>
        <w:rPr>
          <w:rFonts w:ascii="Times New Roman" w:hAnsi="Times New Roman" w:cs="Times New Roman"/>
          <w:sz w:val="26"/>
          <w:szCs w:val="26"/>
        </w:rPr>
      </w:pPr>
      <w:r w:rsidRPr="0056276B">
        <w:rPr>
          <w:rFonts w:ascii="Segoe UI Symbol" w:hAnsi="Segoe UI Symbol" w:cs="Segoe UI Symbol"/>
          <w:sz w:val="26"/>
          <w:szCs w:val="26"/>
        </w:rPr>
        <w:t>☐</w:t>
      </w:r>
      <w:r w:rsidRPr="0056276B">
        <w:rPr>
          <w:rFonts w:ascii="Times New Roman" w:hAnsi="Times New Roman" w:cs="Times New Roman"/>
          <w:sz w:val="26"/>
          <w:szCs w:val="26"/>
        </w:rPr>
        <w:t xml:space="preserve"> Không có NaN/Inf hoặc gap bất thường.</w:t>
      </w:r>
    </w:p>
    <w:p w14:paraId="37F4775E" w14:textId="77777777" w:rsidR="00077643" w:rsidRPr="0056276B" w:rsidRDefault="00000000">
      <w:pPr>
        <w:pStyle w:val="Checklist"/>
        <w:rPr>
          <w:rFonts w:ascii="Times New Roman" w:hAnsi="Times New Roman" w:cs="Times New Roman"/>
          <w:sz w:val="26"/>
          <w:szCs w:val="26"/>
        </w:rPr>
      </w:pPr>
      <w:r w:rsidRPr="0056276B">
        <w:rPr>
          <w:rFonts w:ascii="Segoe UI Symbol" w:hAnsi="Segoe UI Symbol" w:cs="Segoe UI Symbol"/>
          <w:sz w:val="26"/>
          <w:szCs w:val="26"/>
        </w:rPr>
        <w:t>☐</w:t>
      </w:r>
      <w:r w:rsidRPr="0056276B">
        <w:rPr>
          <w:rFonts w:ascii="Times New Roman" w:hAnsi="Times New Roman" w:cs="Times New Roman"/>
          <w:sz w:val="26"/>
          <w:szCs w:val="26"/>
        </w:rPr>
        <w:t xml:space="preserve"> Không có kênh constant/near-constant.</w:t>
      </w:r>
    </w:p>
    <w:p w14:paraId="389432C8" w14:textId="77777777" w:rsidR="00077643" w:rsidRPr="0056276B" w:rsidRDefault="00000000">
      <w:pPr>
        <w:pStyle w:val="Checklist"/>
        <w:rPr>
          <w:rFonts w:ascii="Times New Roman" w:hAnsi="Times New Roman" w:cs="Times New Roman"/>
          <w:sz w:val="26"/>
          <w:szCs w:val="26"/>
        </w:rPr>
      </w:pPr>
      <w:r w:rsidRPr="0056276B">
        <w:rPr>
          <w:rFonts w:ascii="Segoe UI Symbol" w:hAnsi="Segoe UI Symbol" w:cs="Segoe UI Symbol"/>
          <w:sz w:val="26"/>
          <w:szCs w:val="26"/>
        </w:rPr>
        <w:t>☐</w:t>
      </w:r>
      <w:r w:rsidRPr="0056276B">
        <w:rPr>
          <w:rFonts w:ascii="Times New Roman" w:hAnsi="Times New Roman" w:cs="Times New Roman"/>
          <w:sz w:val="26"/>
          <w:szCs w:val="26"/>
        </w:rPr>
        <w:t xml:space="preserve"> Force channel có tín hiệu và nằm trong dải mục tiêu.</w:t>
      </w:r>
    </w:p>
    <w:p w14:paraId="286CF022" w14:textId="77777777" w:rsidR="00077643" w:rsidRPr="0056276B" w:rsidRDefault="00000000">
      <w:pPr>
        <w:pStyle w:val="Checklist"/>
        <w:rPr>
          <w:rFonts w:ascii="Times New Roman" w:hAnsi="Times New Roman" w:cs="Times New Roman"/>
          <w:sz w:val="26"/>
          <w:szCs w:val="26"/>
        </w:rPr>
      </w:pPr>
      <w:r w:rsidRPr="0056276B">
        <w:rPr>
          <w:rFonts w:ascii="Segoe UI Symbol" w:hAnsi="Segoe UI Symbol" w:cs="Segoe UI Symbol"/>
          <w:sz w:val="26"/>
          <w:szCs w:val="26"/>
        </w:rPr>
        <w:t>☐</w:t>
      </w:r>
      <w:r w:rsidRPr="0056276B">
        <w:rPr>
          <w:rFonts w:ascii="Times New Roman" w:hAnsi="Times New Roman" w:cs="Times New Roman"/>
          <w:sz w:val="26"/>
          <w:szCs w:val="26"/>
        </w:rPr>
        <w:t xml:space="preserve"> Mở nhanh đồ thị để kiểm tra tín hiệu và sensor fingerprint.</w:t>
      </w:r>
    </w:p>
    <w:p w14:paraId="76451B25" w14:textId="77777777" w:rsidR="00077643" w:rsidRPr="0056276B" w:rsidRDefault="00000000">
      <w:pPr>
        <w:pStyle w:val="Checklist"/>
        <w:rPr>
          <w:rFonts w:ascii="Times New Roman" w:hAnsi="Times New Roman" w:cs="Times New Roman"/>
          <w:sz w:val="26"/>
          <w:szCs w:val="26"/>
        </w:rPr>
      </w:pPr>
      <w:r w:rsidRPr="0056276B">
        <w:rPr>
          <w:rFonts w:ascii="Segoe UI Symbol" w:hAnsi="Segoe UI Symbol" w:cs="Segoe UI Symbol"/>
          <w:sz w:val="26"/>
          <w:szCs w:val="26"/>
        </w:rPr>
        <w:t>☐</w:t>
      </w:r>
      <w:r w:rsidRPr="0056276B">
        <w:rPr>
          <w:rFonts w:ascii="Times New Roman" w:hAnsi="Times New Roman" w:cs="Times New Roman"/>
          <w:sz w:val="26"/>
          <w:szCs w:val="26"/>
        </w:rPr>
        <w:t xml:space="preserve"> File lỗi: giữ lại, đánh dấu INVALID và đo lại bằng suffix REPEAT01.</w:t>
      </w:r>
    </w:p>
    <w:p w14:paraId="542F4FA1" w14:textId="77777777" w:rsidR="00077643" w:rsidRPr="0056276B" w:rsidRDefault="00000000">
      <w:pPr>
        <w:pStyle w:val="Checklist"/>
        <w:rPr>
          <w:rFonts w:ascii="Times New Roman" w:hAnsi="Times New Roman" w:cs="Times New Roman"/>
          <w:sz w:val="26"/>
          <w:szCs w:val="26"/>
        </w:rPr>
      </w:pPr>
      <w:r w:rsidRPr="0056276B">
        <w:rPr>
          <w:rFonts w:ascii="Segoe UI Symbol" w:hAnsi="Segoe UI Symbol" w:cs="Segoe UI Symbol"/>
          <w:sz w:val="26"/>
          <w:szCs w:val="26"/>
        </w:rPr>
        <w:t>☐</w:t>
      </w:r>
      <w:r w:rsidRPr="0056276B">
        <w:rPr>
          <w:rFonts w:ascii="Times New Roman" w:hAnsi="Times New Roman" w:cs="Times New Roman"/>
          <w:sz w:val="26"/>
          <w:szCs w:val="26"/>
        </w:rPr>
        <w:t xml:space="preserve"> Không ghi đè file đã thu.</w:t>
      </w:r>
    </w:p>
    <w:p w14:paraId="360EB0A0" w14:textId="77777777" w:rsidR="00077643" w:rsidRPr="0056276B" w:rsidRDefault="00000000">
      <w:pPr>
        <w:keepNext/>
        <w:spacing w:before="160" w:after="80"/>
        <w:rPr>
          <w:rFonts w:ascii="Times New Roman" w:hAnsi="Times New Roman" w:cs="Times New Roman"/>
          <w:sz w:val="26"/>
          <w:szCs w:val="26"/>
        </w:rPr>
      </w:pPr>
      <w:r w:rsidRPr="0056276B">
        <w:rPr>
          <w:rFonts w:ascii="Times New Roman" w:hAnsi="Times New Roman" w:cs="Times New Roman"/>
          <w:b/>
          <w:color w:val="1F4E79"/>
          <w:sz w:val="26"/>
          <w:szCs w:val="26"/>
        </w:rPr>
        <w:t>5. Quy tắc đặt tên file</w:t>
      </w:r>
    </w:p>
    <w:p w14:paraId="6C9ABB7F" w14:textId="77777777" w:rsidR="00077643" w:rsidRPr="0056276B" w:rsidRDefault="00000000">
      <w:pPr>
        <w:spacing w:after="60"/>
        <w:ind w:left="227"/>
        <w:rPr>
          <w:rFonts w:ascii="Times New Roman" w:hAnsi="Times New Roman" w:cs="Times New Roman"/>
          <w:sz w:val="26"/>
          <w:szCs w:val="26"/>
        </w:rPr>
      </w:pPr>
      <w:r w:rsidRPr="0056276B">
        <w:rPr>
          <w:rFonts w:ascii="Times New Roman" w:hAnsi="Times New Roman" w:cs="Times New Roman"/>
          <w:b/>
          <w:sz w:val="26"/>
          <w:szCs w:val="26"/>
        </w:rPr>
        <w:t xml:space="preserve">Mẫu: </w:t>
      </w:r>
      <w:r w:rsidRPr="0056276B">
        <w:rPr>
          <w:rFonts w:ascii="Times New Roman" w:eastAsia="Consolas" w:hAnsi="Times New Roman" w:cs="Times New Roman"/>
          <w:sz w:val="26"/>
          <w:szCs w:val="26"/>
        </w:rPr>
        <w:t>C3_SE1_H_BeatL1_R13.csv</w:t>
      </w:r>
    </w:p>
    <w:p w14:paraId="0717DB05" w14:textId="77777777" w:rsidR="00077643" w:rsidRPr="0056276B" w:rsidRDefault="00000000">
      <w:pPr>
        <w:pStyle w:val="Checklist"/>
        <w:rPr>
          <w:rFonts w:ascii="Times New Roman" w:hAnsi="Times New Roman" w:cs="Times New Roman"/>
          <w:sz w:val="26"/>
          <w:szCs w:val="26"/>
        </w:rPr>
      </w:pPr>
      <w:r w:rsidRPr="0056276B">
        <w:rPr>
          <w:rFonts w:ascii="Segoe UI Symbol" w:hAnsi="Segoe UI Symbol" w:cs="Segoe UI Symbol"/>
          <w:sz w:val="26"/>
          <w:szCs w:val="26"/>
        </w:rPr>
        <w:t>☐</w:t>
      </w:r>
      <w:r w:rsidRPr="0056276B">
        <w:rPr>
          <w:rFonts w:ascii="Times New Roman" w:hAnsi="Times New Roman" w:cs="Times New Roman"/>
          <w:sz w:val="26"/>
          <w:szCs w:val="26"/>
        </w:rPr>
        <w:t xml:space="preserve"> Session 1 dùng R13–R15; Session 2 dùng R16–R18.</w:t>
      </w:r>
    </w:p>
    <w:p w14:paraId="393A073D" w14:textId="77777777" w:rsidR="00077643" w:rsidRPr="0056276B" w:rsidRDefault="00000000">
      <w:pPr>
        <w:pStyle w:val="Checklist"/>
        <w:rPr>
          <w:rFonts w:ascii="Times New Roman" w:hAnsi="Times New Roman" w:cs="Times New Roman"/>
          <w:sz w:val="26"/>
          <w:szCs w:val="26"/>
        </w:rPr>
      </w:pPr>
      <w:r w:rsidRPr="0056276B">
        <w:rPr>
          <w:rFonts w:ascii="Segoe UI Symbol" w:hAnsi="Segoe UI Symbol" w:cs="Segoe UI Symbol"/>
          <w:sz w:val="26"/>
          <w:szCs w:val="26"/>
        </w:rPr>
        <w:t>☐</w:t>
      </w:r>
      <w:r w:rsidRPr="0056276B">
        <w:rPr>
          <w:rFonts w:ascii="Times New Roman" w:hAnsi="Times New Roman" w:cs="Times New Roman"/>
          <w:sz w:val="26"/>
          <w:szCs w:val="26"/>
        </w:rPr>
        <w:t xml:space="preserve"> Không dùng lại R7–R12.</w:t>
      </w:r>
    </w:p>
    <w:p w14:paraId="02348063" w14:textId="77777777" w:rsidR="00077643" w:rsidRPr="0056276B" w:rsidRDefault="00000000">
      <w:pPr>
        <w:pStyle w:val="Checklist"/>
        <w:rPr>
          <w:rFonts w:ascii="Times New Roman" w:hAnsi="Times New Roman" w:cs="Times New Roman"/>
          <w:sz w:val="26"/>
          <w:szCs w:val="26"/>
        </w:rPr>
      </w:pPr>
      <w:r w:rsidRPr="0056276B">
        <w:rPr>
          <w:rFonts w:ascii="Segoe UI Symbol" w:hAnsi="Segoe UI Symbol" w:cs="Segoe UI Symbol"/>
          <w:sz w:val="26"/>
          <w:szCs w:val="26"/>
        </w:rPr>
        <w:t>☐</w:t>
      </w:r>
      <w:r w:rsidRPr="0056276B">
        <w:rPr>
          <w:rFonts w:ascii="Times New Roman" w:hAnsi="Times New Roman" w:cs="Times New Roman"/>
          <w:sz w:val="26"/>
          <w:szCs w:val="26"/>
        </w:rPr>
        <w:t xml:space="preserve"> Không đưa Sensor_ID vào tên file vì mỗi CSV chứa cả ba cảm biến.</w:t>
      </w:r>
    </w:p>
    <w:p w14:paraId="332E058C" w14:textId="77777777" w:rsidR="00077643" w:rsidRPr="0056276B" w:rsidRDefault="00000000">
      <w:pPr>
        <w:pStyle w:val="Checklist"/>
        <w:rPr>
          <w:rFonts w:ascii="Times New Roman" w:hAnsi="Times New Roman" w:cs="Times New Roman"/>
          <w:sz w:val="26"/>
          <w:szCs w:val="26"/>
        </w:rPr>
      </w:pPr>
      <w:r w:rsidRPr="0056276B">
        <w:rPr>
          <w:rFonts w:ascii="Segoe UI Symbol" w:hAnsi="Segoe UI Symbol" w:cs="Segoe UI Symbol"/>
          <w:sz w:val="26"/>
          <w:szCs w:val="26"/>
        </w:rPr>
        <w:t>☐</w:t>
      </w:r>
      <w:r w:rsidRPr="0056276B">
        <w:rPr>
          <w:rFonts w:ascii="Times New Roman" w:hAnsi="Times New Roman" w:cs="Times New Roman"/>
          <w:sz w:val="26"/>
          <w:szCs w:val="26"/>
        </w:rPr>
        <w:t xml:space="preserve"> Không ghi đè file cũ hoặc dùng file đo mới để lấp ô dữ liệu thiếu trước đây.</w:t>
      </w:r>
    </w:p>
    <w:p w14:paraId="07978C74" w14:textId="77777777" w:rsidR="00077643" w:rsidRPr="0056276B" w:rsidRDefault="00000000">
      <w:pPr>
        <w:keepNext/>
        <w:spacing w:before="160" w:after="80"/>
        <w:rPr>
          <w:rFonts w:ascii="Times New Roman" w:hAnsi="Times New Roman" w:cs="Times New Roman"/>
          <w:sz w:val="26"/>
          <w:szCs w:val="26"/>
        </w:rPr>
      </w:pPr>
      <w:r w:rsidRPr="0056276B">
        <w:rPr>
          <w:rFonts w:ascii="Times New Roman" w:hAnsi="Times New Roman" w:cs="Times New Roman"/>
          <w:b/>
          <w:color w:val="1F4E79"/>
          <w:sz w:val="26"/>
          <w:szCs w:val="26"/>
        </w:rPr>
        <w:t>6. Metadata bắt buộc</w:t>
      </w:r>
    </w:p>
    <w:p w14:paraId="5BF3F849" w14:textId="77777777" w:rsidR="00077643" w:rsidRPr="0056276B" w:rsidRDefault="00000000">
      <w:pPr>
        <w:pStyle w:val="Checklist"/>
        <w:rPr>
          <w:rFonts w:ascii="Times New Roman" w:hAnsi="Times New Roman" w:cs="Times New Roman"/>
          <w:sz w:val="26"/>
          <w:szCs w:val="26"/>
        </w:rPr>
      </w:pPr>
      <w:r w:rsidRPr="0056276B">
        <w:rPr>
          <w:rFonts w:ascii="Segoe UI Symbol" w:hAnsi="Segoe UI Symbol" w:cs="Segoe UI Symbol"/>
          <w:sz w:val="26"/>
          <w:szCs w:val="26"/>
        </w:rPr>
        <w:t>☐</w:t>
      </w:r>
      <w:r w:rsidRPr="0056276B">
        <w:rPr>
          <w:rFonts w:ascii="Times New Roman" w:hAnsi="Times New Roman" w:cs="Times New Roman"/>
          <w:sz w:val="26"/>
          <w:szCs w:val="26"/>
        </w:rPr>
        <w:t xml:space="preserve"> Campaign_ID, Session_ID, Run_ID, State và Excitation.</w:t>
      </w:r>
    </w:p>
    <w:p w14:paraId="3988E090" w14:textId="77777777" w:rsidR="00077643" w:rsidRPr="0056276B" w:rsidRDefault="00000000">
      <w:pPr>
        <w:pStyle w:val="Checklist"/>
        <w:rPr>
          <w:rFonts w:ascii="Times New Roman" w:hAnsi="Times New Roman" w:cs="Times New Roman"/>
          <w:sz w:val="26"/>
          <w:szCs w:val="26"/>
        </w:rPr>
      </w:pPr>
      <w:r w:rsidRPr="0056276B">
        <w:rPr>
          <w:rFonts w:ascii="Segoe UI Symbol" w:hAnsi="Segoe UI Symbol" w:cs="Segoe UI Symbol"/>
          <w:sz w:val="26"/>
          <w:szCs w:val="26"/>
        </w:rPr>
        <w:t>☐</w:t>
      </w:r>
      <w:r w:rsidRPr="0056276B">
        <w:rPr>
          <w:rFonts w:ascii="Times New Roman" w:hAnsi="Times New Roman" w:cs="Times New Roman"/>
          <w:sz w:val="26"/>
          <w:szCs w:val="26"/>
        </w:rPr>
        <w:t xml:space="preserve"> Giờ bắt đầu, thời lượng và người thực hiện.</w:t>
      </w:r>
    </w:p>
    <w:p w14:paraId="531BB832" w14:textId="77777777" w:rsidR="00077643" w:rsidRPr="0056276B" w:rsidRDefault="00000000">
      <w:pPr>
        <w:pStyle w:val="Checklist"/>
        <w:rPr>
          <w:rFonts w:ascii="Times New Roman" w:hAnsi="Times New Roman" w:cs="Times New Roman"/>
          <w:sz w:val="26"/>
          <w:szCs w:val="26"/>
        </w:rPr>
      </w:pPr>
      <w:r w:rsidRPr="0056276B">
        <w:rPr>
          <w:rFonts w:ascii="Segoe UI Symbol" w:hAnsi="Segoe UI Symbol" w:cs="Segoe UI Symbol"/>
          <w:sz w:val="26"/>
          <w:szCs w:val="26"/>
        </w:rPr>
        <w:t>☐</w:t>
      </w:r>
      <w:r w:rsidRPr="0056276B">
        <w:rPr>
          <w:rFonts w:ascii="Times New Roman" w:hAnsi="Times New Roman" w:cs="Times New Roman"/>
          <w:sz w:val="26"/>
          <w:szCs w:val="26"/>
        </w:rPr>
        <w:t xml:space="preserve"> Sensor_ID, serial, vị trí, hướng trục và trạng thái gá lắp.</w:t>
      </w:r>
    </w:p>
    <w:p w14:paraId="697645BB" w14:textId="77777777" w:rsidR="00077643" w:rsidRPr="0056276B" w:rsidRDefault="00000000">
      <w:pPr>
        <w:pStyle w:val="Checklist"/>
        <w:rPr>
          <w:rFonts w:ascii="Times New Roman" w:hAnsi="Times New Roman" w:cs="Times New Roman"/>
          <w:sz w:val="26"/>
          <w:szCs w:val="26"/>
        </w:rPr>
      </w:pPr>
      <w:r w:rsidRPr="0056276B">
        <w:rPr>
          <w:rFonts w:ascii="Segoe UI Symbol" w:hAnsi="Segoe UI Symbol" w:cs="Segoe UI Symbol"/>
          <w:sz w:val="26"/>
          <w:szCs w:val="26"/>
        </w:rPr>
        <w:t>☐</w:t>
      </w:r>
      <w:r w:rsidRPr="0056276B">
        <w:rPr>
          <w:rFonts w:ascii="Times New Roman" w:hAnsi="Times New Roman" w:cs="Times New Roman"/>
          <w:sz w:val="26"/>
          <w:szCs w:val="26"/>
        </w:rPr>
        <w:t xml:space="preserve"> Thông số kích động và Force RMS/peak.</w:t>
      </w:r>
    </w:p>
    <w:p w14:paraId="795E0287" w14:textId="77777777" w:rsidR="00077643" w:rsidRPr="0056276B" w:rsidRDefault="00000000">
      <w:pPr>
        <w:pStyle w:val="Checklist"/>
        <w:rPr>
          <w:rFonts w:ascii="Times New Roman" w:hAnsi="Times New Roman" w:cs="Times New Roman"/>
          <w:sz w:val="26"/>
          <w:szCs w:val="26"/>
        </w:rPr>
      </w:pPr>
      <w:r w:rsidRPr="0056276B">
        <w:rPr>
          <w:rFonts w:ascii="Segoe UI Symbol" w:hAnsi="Segoe UI Symbol" w:cs="Segoe UI Symbol"/>
          <w:sz w:val="26"/>
          <w:szCs w:val="26"/>
        </w:rPr>
        <w:t>☐</w:t>
      </w:r>
      <w:r w:rsidRPr="0056276B">
        <w:rPr>
          <w:rFonts w:ascii="Times New Roman" w:hAnsi="Times New Roman" w:cs="Times New Roman"/>
          <w:sz w:val="26"/>
          <w:szCs w:val="26"/>
        </w:rPr>
        <w:t xml:space="preserve"> Biên bản thiết lập trạng thái liên kết.</w:t>
      </w:r>
    </w:p>
    <w:p w14:paraId="2693EEF4" w14:textId="77777777" w:rsidR="00077643" w:rsidRPr="0056276B" w:rsidRDefault="00000000">
      <w:pPr>
        <w:pStyle w:val="Checklist"/>
        <w:rPr>
          <w:rFonts w:ascii="Times New Roman" w:hAnsi="Times New Roman" w:cs="Times New Roman"/>
          <w:sz w:val="26"/>
          <w:szCs w:val="26"/>
        </w:rPr>
      </w:pPr>
      <w:r w:rsidRPr="0056276B">
        <w:rPr>
          <w:rFonts w:ascii="Segoe UI Symbol" w:hAnsi="Segoe UI Symbol" w:cs="Segoe UI Symbol"/>
          <w:sz w:val="26"/>
          <w:szCs w:val="26"/>
        </w:rPr>
        <w:t>☐</w:t>
      </w:r>
      <w:r w:rsidRPr="0056276B">
        <w:rPr>
          <w:rFonts w:ascii="Times New Roman" w:hAnsi="Times New Roman" w:cs="Times New Roman"/>
          <w:sz w:val="26"/>
          <w:szCs w:val="26"/>
        </w:rPr>
        <w:t xml:space="preserve"> QC status, ghi chú sự cố và mã file đo lại.</w:t>
      </w:r>
    </w:p>
    <w:p w14:paraId="1442CE80" w14:textId="77777777" w:rsidR="00077643" w:rsidRPr="0056276B" w:rsidRDefault="00000000">
      <w:pPr>
        <w:pStyle w:val="Checklist"/>
        <w:rPr>
          <w:rFonts w:ascii="Times New Roman" w:hAnsi="Times New Roman" w:cs="Times New Roman"/>
          <w:sz w:val="26"/>
          <w:szCs w:val="26"/>
        </w:rPr>
      </w:pPr>
      <w:r w:rsidRPr="0056276B">
        <w:rPr>
          <w:rFonts w:ascii="Segoe UI Symbol" w:hAnsi="Segoe UI Symbol" w:cs="Segoe UI Symbol"/>
          <w:sz w:val="26"/>
          <w:szCs w:val="26"/>
        </w:rPr>
        <w:t>☐</w:t>
      </w:r>
      <w:r w:rsidRPr="0056276B">
        <w:rPr>
          <w:rFonts w:ascii="Times New Roman" w:hAnsi="Times New Roman" w:cs="Times New Roman"/>
          <w:sz w:val="26"/>
          <w:szCs w:val="26"/>
        </w:rPr>
        <w:t xml:space="preserve"> Hash file sau khi kết thúc.</w:t>
      </w:r>
    </w:p>
    <w:p w14:paraId="61F8BF64" w14:textId="77777777" w:rsidR="00077643" w:rsidRPr="0056276B" w:rsidRDefault="00000000">
      <w:pPr>
        <w:keepNext/>
        <w:spacing w:before="160" w:after="80"/>
        <w:rPr>
          <w:rFonts w:ascii="Times New Roman" w:hAnsi="Times New Roman" w:cs="Times New Roman"/>
          <w:sz w:val="26"/>
          <w:szCs w:val="26"/>
        </w:rPr>
      </w:pPr>
      <w:r w:rsidRPr="0056276B">
        <w:rPr>
          <w:rFonts w:ascii="Times New Roman" w:hAnsi="Times New Roman" w:cs="Times New Roman"/>
          <w:b/>
          <w:color w:val="1F4E79"/>
          <w:sz w:val="26"/>
          <w:szCs w:val="26"/>
        </w:rPr>
        <w:t>7. Những điều tuyệt đối tránh</w:t>
      </w:r>
    </w:p>
    <w:p w14:paraId="1ED356B1" w14:textId="77777777" w:rsidR="00077643" w:rsidRPr="0056276B" w:rsidRDefault="00000000">
      <w:pPr>
        <w:pStyle w:val="Checklist"/>
        <w:rPr>
          <w:rFonts w:ascii="Times New Roman" w:hAnsi="Times New Roman" w:cs="Times New Roman"/>
          <w:sz w:val="26"/>
          <w:szCs w:val="26"/>
        </w:rPr>
      </w:pPr>
      <w:r w:rsidRPr="0056276B">
        <w:rPr>
          <w:rFonts w:ascii="Segoe UI Symbol" w:hAnsi="Segoe UI Symbol" w:cs="Segoe UI Symbol"/>
          <w:sz w:val="26"/>
          <w:szCs w:val="26"/>
        </w:rPr>
        <w:t>☐</w:t>
      </w:r>
      <w:r w:rsidRPr="0056276B">
        <w:rPr>
          <w:rFonts w:ascii="Times New Roman" w:hAnsi="Times New Roman" w:cs="Times New Roman"/>
          <w:sz w:val="26"/>
          <w:szCs w:val="26"/>
        </w:rPr>
        <w:t xml:space="preserve"> Không đo riêng B3 ở session khác.</w:t>
      </w:r>
    </w:p>
    <w:p w14:paraId="2CB18557" w14:textId="77777777" w:rsidR="00077643" w:rsidRPr="0056276B" w:rsidRDefault="00000000">
      <w:pPr>
        <w:pStyle w:val="Checklist"/>
        <w:rPr>
          <w:rFonts w:ascii="Times New Roman" w:hAnsi="Times New Roman" w:cs="Times New Roman"/>
          <w:sz w:val="26"/>
          <w:szCs w:val="26"/>
        </w:rPr>
      </w:pPr>
      <w:r w:rsidRPr="0056276B">
        <w:rPr>
          <w:rFonts w:ascii="Segoe UI Symbol" w:hAnsi="Segoe UI Symbol" w:cs="Segoe UI Symbol"/>
          <w:sz w:val="26"/>
          <w:szCs w:val="26"/>
        </w:rPr>
        <w:t>☐</w:t>
      </w:r>
      <w:r w:rsidRPr="0056276B">
        <w:rPr>
          <w:rFonts w:ascii="Times New Roman" w:hAnsi="Times New Roman" w:cs="Times New Roman"/>
          <w:sz w:val="26"/>
          <w:szCs w:val="26"/>
        </w:rPr>
        <w:t xml:space="preserve"> Không thay đổi vị trí hoặc hướng cảm biến giữa chừng mà không tạo Session_ID mới.</w:t>
      </w:r>
    </w:p>
    <w:p w14:paraId="3155278F" w14:textId="77777777" w:rsidR="00077643" w:rsidRPr="0056276B" w:rsidRDefault="00000000">
      <w:pPr>
        <w:pStyle w:val="Checklist"/>
        <w:rPr>
          <w:rFonts w:ascii="Times New Roman" w:hAnsi="Times New Roman" w:cs="Times New Roman"/>
          <w:sz w:val="26"/>
          <w:szCs w:val="26"/>
        </w:rPr>
      </w:pPr>
      <w:r w:rsidRPr="0056276B">
        <w:rPr>
          <w:rFonts w:ascii="Segoe UI Symbol" w:hAnsi="Segoe UI Symbol" w:cs="Segoe UI Symbol"/>
          <w:sz w:val="26"/>
          <w:szCs w:val="26"/>
        </w:rPr>
        <w:t>☐</w:t>
      </w:r>
      <w:r w:rsidRPr="0056276B">
        <w:rPr>
          <w:rFonts w:ascii="Times New Roman" w:hAnsi="Times New Roman" w:cs="Times New Roman"/>
          <w:sz w:val="26"/>
          <w:szCs w:val="26"/>
        </w:rPr>
        <w:t xml:space="preserve"> Không để White Noise dài hơn Beat.</w:t>
      </w:r>
    </w:p>
    <w:p w14:paraId="2ADB6155" w14:textId="77777777" w:rsidR="00077643" w:rsidRPr="0056276B" w:rsidRDefault="00000000">
      <w:pPr>
        <w:pStyle w:val="Checklist"/>
        <w:rPr>
          <w:rFonts w:ascii="Times New Roman" w:hAnsi="Times New Roman" w:cs="Times New Roman"/>
          <w:sz w:val="26"/>
          <w:szCs w:val="26"/>
        </w:rPr>
      </w:pPr>
      <w:r w:rsidRPr="0056276B">
        <w:rPr>
          <w:rFonts w:ascii="Segoe UI Symbol" w:hAnsi="Segoe UI Symbol" w:cs="Segoe UI Symbol"/>
          <w:sz w:val="26"/>
          <w:szCs w:val="26"/>
        </w:rPr>
        <w:t>☐</w:t>
      </w:r>
      <w:r w:rsidRPr="0056276B">
        <w:rPr>
          <w:rFonts w:ascii="Times New Roman" w:hAnsi="Times New Roman" w:cs="Times New Roman"/>
          <w:sz w:val="26"/>
          <w:szCs w:val="26"/>
        </w:rPr>
        <w:t xml:space="preserve"> Không tin thứ tự block CSV là Sensor_ID.</w:t>
      </w:r>
    </w:p>
    <w:p w14:paraId="3D31BF30" w14:textId="77777777" w:rsidR="00077643" w:rsidRPr="0056276B" w:rsidRDefault="00000000">
      <w:pPr>
        <w:pStyle w:val="Checklist"/>
        <w:rPr>
          <w:rFonts w:ascii="Times New Roman" w:hAnsi="Times New Roman" w:cs="Times New Roman"/>
          <w:sz w:val="26"/>
          <w:szCs w:val="26"/>
        </w:rPr>
      </w:pPr>
      <w:r w:rsidRPr="0056276B">
        <w:rPr>
          <w:rFonts w:ascii="Segoe UI Symbol" w:hAnsi="Segoe UI Symbol" w:cs="Segoe UI Symbol"/>
          <w:sz w:val="26"/>
          <w:szCs w:val="26"/>
        </w:rPr>
        <w:t>☐</w:t>
      </w:r>
      <w:r w:rsidRPr="0056276B">
        <w:rPr>
          <w:rFonts w:ascii="Times New Roman" w:hAnsi="Times New Roman" w:cs="Times New Roman"/>
          <w:sz w:val="26"/>
          <w:szCs w:val="26"/>
        </w:rPr>
        <w:t xml:space="preserve"> Không tiếp tục đo khi phát hiện một trục chết.</w:t>
      </w:r>
    </w:p>
    <w:p w14:paraId="38806EF4" w14:textId="77777777" w:rsidR="00077643" w:rsidRPr="0056276B" w:rsidRDefault="00000000">
      <w:pPr>
        <w:pStyle w:val="Checklist"/>
        <w:rPr>
          <w:rFonts w:ascii="Times New Roman" w:hAnsi="Times New Roman" w:cs="Times New Roman"/>
          <w:sz w:val="26"/>
          <w:szCs w:val="26"/>
        </w:rPr>
      </w:pPr>
      <w:r w:rsidRPr="0056276B">
        <w:rPr>
          <w:rFonts w:ascii="Segoe UI Symbol" w:hAnsi="Segoe UI Symbol" w:cs="Segoe UI Symbol"/>
          <w:sz w:val="26"/>
          <w:szCs w:val="26"/>
        </w:rPr>
        <w:t>☐</w:t>
      </w:r>
      <w:r w:rsidRPr="0056276B">
        <w:rPr>
          <w:rFonts w:ascii="Times New Roman" w:hAnsi="Times New Roman" w:cs="Times New Roman"/>
          <w:sz w:val="26"/>
          <w:szCs w:val="26"/>
        </w:rPr>
        <w:t xml:space="preserve"> Không tăng số mẫu bằng overlapping windows để thay thế independent runs.</w:t>
      </w:r>
    </w:p>
    <w:p w14:paraId="322D4A4D" w14:textId="77777777" w:rsidR="00077643" w:rsidRPr="0056276B" w:rsidRDefault="00000000">
      <w:pPr>
        <w:pStyle w:val="Checklist"/>
        <w:rPr>
          <w:rFonts w:ascii="Times New Roman" w:hAnsi="Times New Roman" w:cs="Times New Roman"/>
          <w:sz w:val="26"/>
          <w:szCs w:val="26"/>
        </w:rPr>
      </w:pPr>
      <w:r w:rsidRPr="0056276B">
        <w:rPr>
          <w:rFonts w:ascii="Segoe UI Symbol" w:hAnsi="Segoe UI Symbol" w:cs="Segoe UI Symbol"/>
          <w:sz w:val="26"/>
          <w:szCs w:val="26"/>
        </w:rPr>
        <w:t>☐</w:t>
      </w:r>
      <w:r w:rsidRPr="0056276B">
        <w:rPr>
          <w:rFonts w:ascii="Times New Roman" w:hAnsi="Times New Roman" w:cs="Times New Roman"/>
          <w:sz w:val="26"/>
          <w:szCs w:val="26"/>
        </w:rPr>
        <w:t xml:space="preserve"> Không gọi B1, B2, B3 là các mức severity.</w:t>
      </w:r>
    </w:p>
    <w:p w14:paraId="0E8846A4" w14:textId="77777777" w:rsidR="00077643" w:rsidRPr="0056276B" w:rsidRDefault="00000000">
      <w:pPr>
        <w:spacing w:before="160" w:after="0"/>
        <w:rPr>
          <w:rFonts w:ascii="Times New Roman" w:hAnsi="Times New Roman" w:cs="Times New Roman"/>
          <w:sz w:val="26"/>
          <w:szCs w:val="26"/>
        </w:rPr>
      </w:pPr>
      <w:r w:rsidRPr="0056276B">
        <w:rPr>
          <w:rFonts w:ascii="Times New Roman" w:hAnsi="Times New Roman" w:cs="Times New Roman"/>
          <w:b/>
          <w:color w:val="C00000"/>
          <w:sz w:val="26"/>
          <w:szCs w:val="26"/>
        </w:rPr>
        <w:t>ƯU TIÊN CAO NHẤT</w:t>
      </w:r>
    </w:p>
    <w:tbl>
      <w:tblPr>
        <w:tblStyle w:val="TableGrid"/>
        <w:tblW w:w="0" w:type="auto"/>
        <w:jc w:val="center"/>
        <w:tblLook w:val="04A0" w:firstRow="1" w:lastRow="0" w:firstColumn="1" w:lastColumn="0" w:noHBand="0" w:noVBand="1"/>
      </w:tblPr>
      <w:tblGrid>
        <w:gridCol w:w="9866"/>
      </w:tblGrid>
      <w:tr w:rsidR="00077643" w:rsidRPr="0056276B" w14:paraId="3D9479FC" w14:textId="77777777">
        <w:trPr>
          <w:jc w:val="center"/>
        </w:trPr>
        <w:tc>
          <w:tcPr>
            <w:tcW w:w="9866" w:type="dxa"/>
            <w:shd w:val="clear" w:color="auto" w:fill="FFF2CC"/>
            <w:tcMar>
              <w:top w:w="100" w:type="dxa"/>
              <w:left w:w="130" w:type="dxa"/>
              <w:bottom w:w="100" w:type="dxa"/>
              <w:right w:w="130" w:type="dxa"/>
            </w:tcMar>
          </w:tcPr>
          <w:p w14:paraId="1D0AACD0" w14:textId="77777777" w:rsidR="00077643" w:rsidRPr="0056276B" w:rsidRDefault="00000000">
            <w:pPr>
              <w:keepLines/>
              <w:rPr>
                <w:rFonts w:ascii="Times New Roman" w:hAnsi="Times New Roman" w:cs="Times New Roman"/>
                <w:sz w:val="26"/>
                <w:szCs w:val="26"/>
              </w:rPr>
            </w:pPr>
            <w:r w:rsidRPr="0056276B">
              <w:rPr>
                <w:rFonts w:ascii="Times New Roman" w:hAnsi="Times New Roman" w:cs="Times New Roman"/>
                <w:b/>
                <w:sz w:val="26"/>
                <w:szCs w:val="26"/>
              </w:rPr>
              <w:t>Đủ bốn trạng thái trong cả hai session; cảm biến giữ nguyên; thời lượng các loại kích động bằng nhau; kiểm tra chất lượng ngay sau từng file. Nếu phát hiện lỗi, dừng và đo lại ngay.</w:t>
            </w:r>
          </w:p>
        </w:tc>
      </w:tr>
    </w:tbl>
    <w:p w14:paraId="04188AE6" w14:textId="77777777" w:rsidR="00000000" w:rsidRDefault="00000000">
      <w:pPr>
        <w:rPr>
          <w:rFonts w:ascii="Times New Roman" w:hAnsi="Times New Roman" w:cs="Times New Roman"/>
          <w:sz w:val="26"/>
          <w:szCs w:val="26"/>
        </w:rPr>
      </w:pPr>
    </w:p>
    <w:p w14:paraId="05B5DFC4" w14:textId="77777777" w:rsidR="00B17574" w:rsidRDefault="00B17574">
      <w:pPr>
        <w:rPr>
          <w:rFonts w:ascii="Times New Roman" w:hAnsi="Times New Roman" w:cs="Times New Roman"/>
          <w:sz w:val="26"/>
          <w:szCs w:val="26"/>
        </w:rPr>
      </w:pPr>
    </w:p>
    <w:p w14:paraId="5AE0C200" w14:textId="77777777" w:rsidR="00B17574" w:rsidRDefault="00B17574">
      <w:pPr>
        <w:rPr>
          <w:rFonts w:ascii="Times New Roman" w:hAnsi="Times New Roman" w:cs="Times New Roman"/>
          <w:sz w:val="26"/>
          <w:szCs w:val="26"/>
        </w:rPr>
      </w:pPr>
    </w:p>
    <w:p w14:paraId="1246A7D3" w14:textId="77777777" w:rsidR="00B17574" w:rsidRDefault="00B17574">
      <w:pPr>
        <w:rPr>
          <w:rFonts w:ascii="Times New Roman" w:hAnsi="Times New Roman" w:cs="Times New Roman"/>
          <w:sz w:val="26"/>
          <w:szCs w:val="26"/>
        </w:rPr>
      </w:pPr>
    </w:p>
    <w:p w14:paraId="196B208C" w14:textId="77777777" w:rsidR="00B17574" w:rsidRPr="00B17574" w:rsidRDefault="00B17574" w:rsidP="00B17574">
      <w:pPr>
        <w:rPr>
          <w:rFonts w:ascii="Times New Roman" w:hAnsi="Times New Roman" w:cs="Times New Roman"/>
          <w:b/>
          <w:bCs/>
          <w:sz w:val="26"/>
          <w:szCs w:val="26"/>
        </w:rPr>
      </w:pPr>
      <w:r w:rsidRPr="00B17574">
        <w:rPr>
          <w:rFonts w:ascii="Times New Roman" w:hAnsi="Times New Roman" w:cs="Times New Roman"/>
          <w:b/>
          <w:bCs/>
          <w:sz w:val="26"/>
          <w:szCs w:val="26"/>
        </w:rPr>
        <w:lastRenderedPageBreak/>
        <w:t>PHẦN BỔ SUNG — LƯU Ý KIỂM SOÁT CHẤT LƯỢNG DỮ LIỆU</w:t>
      </w:r>
    </w:p>
    <w:p w14:paraId="3DCC47E4" w14:textId="77777777" w:rsidR="00B17574" w:rsidRPr="00B17574" w:rsidRDefault="00B17574" w:rsidP="00B17574">
      <w:pPr>
        <w:rPr>
          <w:rFonts w:ascii="Times New Roman" w:hAnsi="Times New Roman" w:cs="Times New Roman"/>
          <w:sz w:val="26"/>
          <w:szCs w:val="26"/>
        </w:rPr>
      </w:pPr>
      <w:r w:rsidRPr="00B17574">
        <w:rPr>
          <w:rFonts w:ascii="Times New Roman" w:hAnsi="Times New Roman" w:cs="Times New Roman"/>
          <w:sz w:val="26"/>
          <w:szCs w:val="26"/>
        </w:rPr>
        <w:t xml:space="preserve">Báo cáo ghi nhận campaign cũ có </w:t>
      </w:r>
      <w:r w:rsidRPr="00B17574">
        <w:rPr>
          <w:rFonts w:ascii="Times New Roman" w:hAnsi="Times New Roman" w:cs="Times New Roman"/>
          <w:b/>
          <w:bCs/>
          <w:sz w:val="26"/>
          <w:szCs w:val="26"/>
        </w:rPr>
        <w:t>36/72 file với trục Y của cảm biến BeamColumn bị giữ nguyên</w:t>
      </w:r>
      <w:r w:rsidRPr="00B17574">
        <w:rPr>
          <w:rFonts w:ascii="Times New Roman" w:hAnsi="Times New Roman" w:cs="Times New Roman"/>
          <w:sz w:val="26"/>
          <w:szCs w:val="26"/>
        </w:rPr>
        <w:t xml:space="preserve">, 46 file có khoảng trống ở cuối, trong khi thứ tự block cảm biến thay đổi giữa các file. Campaign mới không có kênh chết nhưng vẫn có 44 file có trailing gap, thời lượng giữa Beat và White Noise không đồng đều, đồng thời B3 bị trùng với một session riêng. </w:t>
      </w:r>
    </w:p>
    <w:p w14:paraId="60EED609" w14:textId="77777777" w:rsidR="00B17574" w:rsidRPr="00B17574" w:rsidRDefault="00B17574" w:rsidP="00B17574">
      <w:pPr>
        <w:rPr>
          <w:rFonts w:ascii="Times New Roman" w:hAnsi="Times New Roman" w:cs="Times New Roman"/>
          <w:b/>
          <w:bCs/>
          <w:sz w:val="26"/>
          <w:szCs w:val="26"/>
        </w:rPr>
      </w:pPr>
      <w:r w:rsidRPr="00B17574">
        <w:rPr>
          <w:rFonts w:ascii="Times New Roman" w:hAnsi="Times New Roman" w:cs="Times New Roman"/>
          <w:b/>
          <w:bCs/>
          <w:sz w:val="26"/>
          <w:szCs w:val="26"/>
        </w:rPr>
        <w:t>A. Kiểm tra cảm biến trước mỗi session</w:t>
      </w:r>
    </w:p>
    <w:p w14:paraId="4595F9CD" w14:textId="77777777" w:rsidR="00B17574" w:rsidRPr="00B17574" w:rsidRDefault="00B17574" w:rsidP="00B17574">
      <w:pPr>
        <w:numPr>
          <w:ilvl w:val="0"/>
          <w:numId w:val="10"/>
        </w:numPr>
        <w:rPr>
          <w:rFonts w:ascii="Times New Roman" w:hAnsi="Times New Roman" w:cs="Times New Roman"/>
          <w:sz w:val="26"/>
          <w:szCs w:val="26"/>
        </w:rPr>
      </w:pPr>
      <w:r w:rsidRPr="00B17574">
        <w:rPr>
          <w:rFonts w:ascii="Times New Roman" w:hAnsi="Times New Roman" w:cs="Times New Roman"/>
          <w:sz w:val="26"/>
          <w:szCs w:val="26"/>
        </w:rPr>
        <w:t xml:space="preserve">Sạc đầy pin cho tất cả cảm biến. </w:t>
      </w:r>
    </w:p>
    <w:p w14:paraId="259D01D8" w14:textId="77777777" w:rsidR="00B17574" w:rsidRPr="00B17574" w:rsidRDefault="00B17574" w:rsidP="00B17574">
      <w:pPr>
        <w:numPr>
          <w:ilvl w:val="0"/>
          <w:numId w:val="10"/>
        </w:numPr>
        <w:rPr>
          <w:rFonts w:ascii="Times New Roman" w:hAnsi="Times New Roman" w:cs="Times New Roman"/>
          <w:sz w:val="26"/>
          <w:szCs w:val="26"/>
        </w:rPr>
      </w:pPr>
      <w:r w:rsidRPr="00B17574">
        <w:rPr>
          <w:rFonts w:ascii="Times New Roman" w:hAnsi="Times New Roman" w:cs="Times New Roman"/>
          <w:sz w:val="26"/>
          <w:szCs w:val="26"/>
        </w:rPr>
        <w:t xml:space="preserve">Kiểm tra kết nối không dây ổn định, không bị vật kim loại che chắn. </w:t>
      </w:r>
    </w:p>
    <w:p w14:paraId="135C832E" w14:textId="77777777" w:rsidR="00B17574" w:rsidRPr="00B17574" w:rsidRDefault="00B17574" w:rsidP="00B17574">
      <w:pPr>
        <w:numPr>
          <w:ilvl w:val="0"/>
          <w:numId w:val="10"/>
        </w:numPr>
        <w:rPr>
          <w:rFonts w:ascii="Times New Roman" w:hAnsi="Times New Roman" w:cs="Times New Roman"/>
          <w:sz w:val="26"/>
          <w:szCs w:val="26"/>
        </w:rPr>
      </w:pPr>
      <w:r w:rsidRPr="00B17574">
        <w:rPr>
          <w:rFonts w:ascii="Times New Roman" w:hAnsi="Times New Roman" w:cs="Times New Roman"/>
          <w:sz w:val="26"/>
          <w:szCs w:val="26"/>
        </w:rPr>
        <w:t xml:space="preserve">Ghi đúng Sensor_ID, serial, vị trí AP–BC–BR và hướng X–Y–Z. </w:t>
      </w:r>
    </w:p>
    <w:p w14:paraId="5F2128AB" w14:textId="77777777" w:rsidR="00B17574" w:rsidRPr="00B17574" w:rsidRDefault="00B17574" w:rsidP="00B17574">
      <w:pPr>
        <w:numPr>
          <w:ilvl w:val="0"/>
          <w:numId w:val="10"/>
        </w:numPr>
        <w:rPr>
          <w:rFonts w:ascii="Times New Roman" w:hAnsi="Times New Roman" w:cs="Times New Roman"/>
          <w:sz w:val="26"/>
          <w:szCs w:val="26"/>
        </w:rPr>
      </w:pPr>
      <w:r w:rsidRPr="00B17574">
        <w:rPr>
          <w:rFonts w:ascii="Times New Roman" w:hAnsi="Times New Roman" w:cs="Times New Roman"/>
          <w:sz w:val="26"/>
          <w:szCs w:val="26"/>
        </w:rPr>
        <w:t xml:space="preserve">Thu thử 10 giây tĩnh để kiểm tra gravity fingerprint. </w:t>
      </w:r>
    </w:p>
    <w:p w14:paraId="1622015D" w14:textId="77777777" w:rsidR="00B17574" w:rsidRPr="00B17574" w:rsidRDefault="00B17574" w:rsidP="00B17574">
      <w:pPr>
        <w:numPr>
          <w:ilvl w:val="0"/>
          <w:numId w:val="10"/>
        </w:numPr>
        <w:rPr>
          <w:rFonts w:ascii="Times New Roman" w:hAnsi="Times New Roman" w:cs="Times New Roman"/>
          <w:sz w:val="26"/>
          <w:szCs w:val="26"/>
        </w:rPr>
      </w:pPr>
      <w:r w:rsidRPr="00B17574">
        <w:rPr>
          <w:rFonts w:ascii="Times New Roman" w:hAnsi="Times New Roman" w:cs="Times New Roman"/>
          <w:sz w:val="26"/>
          <w:szCs w:val="26"/>
        </w:rPr>
        <w:t xml:space="preserve">Thu thử 10–20 giây có kích động. </w:t>
      </w:r>
    </w:p>
    <w:p w14:paraId="319B0D13" w14:textId="77777777" w:rsidR="00B17574" w:rsidRPr="00B17574" w:rsidRDefault="00B17574" w:rsidP="00B17574">
      <w:pPr>
        <w:numPr>
          <w:ilvl w:val="0"/>
          <w:numId w:val="10"/>
        </w:numPr>
        <w:rPr>
          <w:rFonts w:ascii="Times New Roman" w:hAnsi="Times New Roman" w:cs="Times New Roman"/>
          <w:sz w:val="26"/>
          <w:szCs w:val="26"/>
        </w:rPr>
      </w:pPr>
      <w:r w:rsidRPr="00B17574">
        <w:rPr>
          <w:rFonts w:ascii="Times New Roman" w:hAnsi="Times New Roman" w:cs="Times New Roman"/>
          <w:sz w:val="26"/>
          <w:szCs w:val="26"/>
        </w:rPr>
        <w:t xml:space="preserve">Xác nhận cả </w:t>
      </w:r>
      <w:r w:rsidRPr="00B17574">
        <w:rPr>
          <w:rFonts w:ascii="Times New Roman" w:hAnsi="Times New Roman" w:cs="Times New Roman"/>
          <w:b/>
          <w:bCs/>
          <w:sz w:val="26"/>
          <w:szCs w:val="26"/>
        </w:rPr>
        <w:t>9 trục</w:t>
      </w:r>
      <w:r w:rsidRPr="00B17574">
        <w:rPr>
          <w:rFonts w:ascii="Times New Roman" w:hAnsi="Times New Roman" w:cs="Times New Roman"/>
          <w:sz w:val="26"/>
          <w:szCs w:val="26"/>
        </w:rPr>
        <w:t xml:space="preserve"> đều có biến thiên. </w:t>
      </w:r>
    </w:p>
    <w:p w14:paraId="245165E6" w14:textId="77777777" w:rsidR="00B17574" w:rsidRPr="00B17574" w:rsidRDefault="00B17574" w:rsidP="00B17574">
      <w:pPr>
        <w:numPr>
          <w:ilvl w:val="0"/>
          <w:numId w:val="10"/>
        </w:numPr>
        <w:rPr>
          <w:rFonts w:ascii="Times New Roman" w:hAnsi="Times New Roman" w:cs="Times New Roman"/>
          <w:sz w:val="26"/>
          <w:szCs w:val="26"/>
        </w:rPr>
      </w:pPr>
      <w:r w:rsidRPr="00B17574">
        <w:rPr>
          <w:rFonts w:ascii="Times New Roman" w:hAnsi="Times New Roman" w:cs="Times New Roman"/>
          <w:sz w:val="26"/>
          <w:szCs w:val="26"/>
        </w:rPr>
        <w:t xml:space="preserve">Không tiếp tục nếu bất kỳ trục nào có min = max. </w:t>
      </w:r>
    </w:p>
    <w:p w14:paraId="61BEF3C8" w14:textId="77777777" w:rsidR="00B17574" w:rsidRPr="00B17574" w:rsidRDefault="00B17574" w:rsidP="00B17574">
      <w:pPr>
        <w:numPr>
          <w:ilvl w:val="0"/>
          <w:numId w:val="10"/>
        </w:numPr>
        <w:rPr>
          <w:rFonts w:ascii="Times New Roman" w:hAnsi="Times New Roman" w:cs="Times New Roman"/>
          <w:sz w:val="26"/>
          <w:szCs w:val="26"/>
        </w:rPr>
      </w:pPr>
      <w:r w:rsidRPr="00B17574">
        <w:rPr>
          <w:rFonts w:ascii="Times New Roman" w:hAnsi="Times New Roman" w:cs="Times New Roman"/>
          <w:sz w:val="26"/>
          <w:szCs w:val="26"/>
        </w:rPr>
        <w:t xml:space="preserve">Chụp ảnh màn hình phần mềm hiển thị đủ cảm biến và kênh đo. </w:t>
      </w:r>
    </w:p>
    <w:p w14:paraId="759B2794" w14:textId="77777777" w:rsidR="00B17574" w:rsidRPr="00B17574" w:rsidRDefault="00B17574" w:rsidP="00B17574">
      <w:pPr>
        <w:rPr>
          <w:rFonts w:ascii="Times New Roman" w:hAnsi="Times New Roman" w:cs="Times New Roman"/>
          <w:b/>
          <w:bCs/>
          <w:sz w:val="26"/>
          <w:szCs w:val="26"/>
        </w:rPr>
      </w:pPr>
      <w:r w:rsidRPr="00B17574">
        <w:rPr>
          <w:rFonts w:ascii="Times New Roman" w:hAnsi="Times New Roman" w:cs="Times New Roman"/>
          <w:b/>
          <w:bCs/>
          <w:sz w:val="26"/>
          <w:szCs w:val="26"/>
        </w:rPr>
        <w:t>B. Kiểm tra ngay sau từng recording</w:t>
      </w:r>
    </w:p>
    <w:p w14:paraId="5C4A567E" w14:textId="77777777" w:rsidR="00B17574" w:rsidRPr="00B17574" w:rsidRDefault="00B17574" w:rsidP="00B17574">
      <w:pPr>
        <w:numPr>
          <w:ilvl w:val="0"/>
          <w:numId w:val="11"/>
        </w:numPr>
        <w:rPr>
          <w:rFonts w:ascii="Times New Roman" w:hAnsi="Times New Roman" w:cs="Times New Roman"/>
          <w:sz w:val="26"/>
          <w:szCs w:val="26"/>
        </w:rPr>
      </w:pPr>
      <w:r w:rsidRPr="00B17574">
        <w:rPr>
          <w:rFonts w:ascii="Times New Roman" w:hAnsi="Times New Roman" w:cs="Times New Roman"/>
          <w:sz w:val="26"/>
          <w:szCs w:val="26"/>
        </w:rPr>
        <w:t xml:space="preserve">Đủ ba block cảm biến và đúng số cột. </w:t>
      </w:r>
    </w:p>
    <w:p w14:paraId="2AE5182F" w14:textId="77777777" w:rsidR="00B17574" w:rsidRPr="00B17574" w:rsidRDefault="00B17574" w:rsidP="00B17574">
      <w:pPr>
        <w:numPr>
          <w:ilvl w:val="0"/>
          <w:numId w:val="11"/>
        </w:numPr>
        <w:rPr>
          <w:rFonts w:ascii="Times New Roman" w:hAnsi="Times New Roman" w:cs="Times New Roman"/>
          <w:sz w:val="26"/>
          <w:szCs w:val="26"/>
        </w:rPr>
      </w:pPr>
      <w:r w:rsidRPr="00B17574">
        <w:rPr>
          <w:rFonts w:ascii="Times New Roman" w:hAnsi="Times New Roman" w:cs="Times New Roman"/>
          <w:sz w:val="26"/>
          <w:szCs w:val="26"/>
        </w:rPr>
        <w:t xml:space="preserve">Đúng tần số lấy mẫu 100 Hz. </w:t>
      </w:r>
    </w:p>
    <w:p w14:paraId="31DD98F1" w14:textId="77777777" w:rsidR="00B17574" w:rsidRPr="00B17574" w:rsidRDefault="00B17574" w:rsidP="00B17574">
      <w:pPr>
        <w:numPr>
          <w:ilvl w:val="0"/>
          <w:numId w:val="11"/>
        </w:numPr>
        <w:rPr>
          <w:rFonts w:ascii="Times New Roman" w:hAnsi="Times New Roman" w:cs="Times New Roman"/>
          <w:sz w:val="26"/>
          <w:szCs w:val="26"/>
        </w:rPr>
      </w:pPr>
      <w:r w:rsidRPr="00B17574">
        <w:rPr>
          <w:rFonts w:ascii="Times New Roman" w:hAnsi="Times New Roman" w:cs="Times New Roman"/>
          <w:sz w:val="26"/>
          <w:szCs w:val="26"/>
        </w:rPr>
        <w:t xml:space="preserve">Đúng thời lượng 60 giây. </w:t>
      </w:r>
    </w:p>
    <w:p w14:paraId="1D413589" w14:textId="77777777" w:rsidR="00B17574" w:rsidRPr="00B17574" w:rsidRDefault="00B17574" w:rsidP="00B17574">
      <w:pPr>
        <w:numPr>
          <w:ilvl w:val="0"/>
          <w:numId w:val="11"/>
        </w:numPr>
        <w:rPr>
          <w:rFonts w:ascii="Times New Roman" w:hAnsi="Times New Roman" w:cs="Times New Roman"/>
          <w:sz w:val="26"/>
          <w:szCs w:val="26"/>
        </w:rPr>
      </w:pPr>
      <w:r w:rsidRPr="00B17574">
        <w:rPr>
          <w:rFonts w:ascii="Times New Roman" w:hAnsi="Times New Roman" w:cs="Times New Roman"/>
          <w:sz w:val="26"/>
          <w:szCs w:val="26"/>
        </w:rPr>
        <w:t xml:space="preserve">Không có trục constant hoặc near-constant. </w:t>
      </w:r>
    </w:p>
    <w:p w14:paraId="69AF9665" w14:textId="77777777" w:rsidR="00B17574" w:rsidRPr="00B17574" w:rsidRDefault="00B17574" w:rsidP="00B17574">
      <w:pPr>
        <w:numPr>
          <w:ilvl w:val="0"/>
          <w:numId w:val="11"/>
        </w:numPr>
        <w:rPr>
          <w:rFonts w:ascii="Times New Roman" w:hAnsi="Times New Roman" w:cs="Times New Roman"/>
          <w:sz w:val="26"/>
          <w:szCs w:val="26"/>
        </w:rPr>
      </w:pPr>
      <w:r w:rsidRPr="00B17574">
        <w:rPr>
          <w:rFonts w:ascii="Times New Roman" w:hAnsi="Times New Roman" w:cs="Times New Roman"/>
          <w:sz w:val="26"/>
          <w:szCs w:val="26"/>
        </w:rPr>
        <w:t xml:space="preserve">Không có NaN/Inf ở giữa recording. </w:t>
      </w:r>
    </w:p>
    <w:p w14:paraId="1029816D" w14:textId="77777777" w:rsidR="00B17574" w:rsidRPr="00B17574" w:rsidRDefault="00B17574" w:rsidP="00B17574">
      <w:pPr>
        <w:numPr>
          <w:ilvl w:val="0"/>
          <w:numId w:val="11"/>
        </w:numPr>
        <w:rPr>
          <w:rFonts w:ascii="Times New Roman" w:hAnsi="Times New Roman" w:cs="Times New Roman"/>
          <w:sz w:val="26"/>
          <w:szCs w:val="26"/>
        </w:rPr>
      </w:pPr>
      <w:r w:rsidRPr="00B17574">
        <w:rPr>
          <w:rFonts w:ascii="Times New Roman" w:hAnsi="Times New Roman" w:cs="Times New Roman"/>
          <w:sz w:val="26"/>
          <w:szCs w:val="26"/>
        </w:rPr>
        <w:t xml:space="preserve">Không có trailing gap dài bất thường. </w:t>
      </w:r>
    </w:p>
    <w:p w14:paraId="2356F92F" w14:textId="77777777" w:rsidR="00B17574" w:rsidRPr="00B17574" w:rsidRDefault="00B17574" w:rsidP="00B17574">
      <w:pPr>
        <w:numPr>
          <w:ilvl w:val="0"/>
          <w:numId w:val="11"/>
        </w:numPr>
        <w:rPr>
          <w:rFonts w:ascii="Times New Roman" w:hAnsi="Times New Roman" w:cs="Times New Roman"/>
          <w:sz w:val="26"/>
          <w:szCs w:val="26"/>
        </w:rPr>
      </w:pPr>
      <w:r w:rsidRPr="00B17574">
        <w:rPr>
          <w:rFonts w:ascii="Times New Roman" w:hAnsi="Times New Roman" w:cs="Times New Roman"/>
          <w:sz w:val="26"/>
          <w:szCs w:val="26"/>
        </w:rPr>
        <w:t xml:space="preserve">Force channel có tín hiệu và đúng mức kích động. </w:t>
      </w:r>
    </w:p>
    <w:p w14:paraId="5AA23798" w14:textId="77777777" w:rsidR="00B17574" w:rsidRPr="00B17574" w:rsidRDefault="00B17574" w:rsidP="00B17574">
      <w:pPr>
        <w:numPr>
          <w:ilvl w:val="0"/>
          <w:numId w:val="11"/>
        </w:numPr>
        <w:rPr>
          <w:rFonts w:ascii="Times New Roman" w:hAnsi="Times New Roman" w:cs="Times New Roman"/>
          <w:sz w:val="26"/>
          <w:szCs w:val="26"/>
        </w:rPr>
      </w:pPr>
      <w:r w:rsidRPr="00B17574">
        <w:rPr>
          <w:rFonts w:ascii="Times New Roman" w:hAnsi="Times New Roman" w:cs="Times New Roman"/>
          <w:sz w:val="26"/>
          <w:szCs w:val="26"/>
        </w:rPr>
        <w:t xml:space="preserve">Mở nhanh đồ thị X–Y–Z của cả ba cảm biến. </w:t>
      </w:r>
    </w:p>
    <w:p w14:paraId="1C3BB2EA" w14:textId="77777777" w:rsidR="00B17574" w:rsidRPr="00B17574" w:rsidRDefault="00B17574" w:rsidP="00B17574">
      <w:pPr>
        <w:numPr>
          <w:ilvl w:val="0"/>
          <w:numId w:val="11"/>
        </w:numPr>
        <w:rPr>
          <w:rFonts w:ascii="Times New Roman" w:hAnsi="Times New Roman" w:cs="Times New Roman"/>
          <w:sz w:val="26"/>
          <w:szCs w:val="26"/>
        </w:rPr>
      </w:pPr>
      <w:r w:rsidRPr="00B17574">
        <w:rPr>
          <w:rFonts w:ascii="Times New Roman" w:hAnsi="Times New Roman" w:cs="Times New Roman"/>
          <w:sz w:val="26"/>
          <w:szCs w:val="26"/>
        </w:rPr>
        <w:t xml:space="preserve">Kiểm tra tên file, state, excitation, Session_ID và Run_ID. </w:t>
      </w:r>
    </w:p>
    <w:p w14:paraId="394B75AD" w14:textId="77777777" w:rsidR="00B17574" w:rsidRPr="00B17574" w:rsidRDefault="00B17574" w:rsidP="00B17574">
      <w:pPr>
        <w:numPr>
          <w:ilvl w:val="0"/>
          <w:numId w:val="11"/>
        </w:numPr>
        <w:rPr>
          <w:rFonts w:ascii="Times New Roman" w:hAnsi="Times New Roman" w:cs="Times New Roman"/>
          <w:sz w:val="26"/>
          <w:szCs w:val="26"/>
        </w:rPr>
      </w:pPr>
      <w:r w:rsidRPr="00B17574">
        <w:rPr>
          <w:rFonts w:ascii="Times New Roman" w:hAnsi="Times New Roman" w:cs="Times New Roman"/>
          <w:sz w:val="26"/>
          <w:szCs w:val="26"/>
        </w:rPr>
        <w:t xml:space="preserve">Chỉ chuyển sang recording tiếp theo khi file hiện tại đạt QC. </w:t>
      </w:r>
    </w:p>
    <w:p w14:paraId="1EEE504E" w14:textId="77777777" w:rsidR="00B17574" w:rsidRPr="00B17574" w:rsidRDefault="00B17574" w:rsidP="00B17574">
      <w:pPr>
        <w:rPr>
          <w:rFonts w:ascii="Times New Roman" w:hAnsi="Times New Roman" w:cs="Times New Roman"/>
          <w:b/>
          <w:bCs/>
          <w:sz w:val="26"/>
          <w:szCs w:val="26"/>
        </w:rPr>
      </w:pPr>
      <w:r w:rsidRPr="00B17574">
        <w:rPr>
          <w:rFonts w:ascii="Times New Roman" w:hAnsi="Times New Roman" w:cs="Times New Roman"/>
          <w:b/>
          <w:bCs/>
          <w:sz w:val="26"/>
          <w:szCs w:val="26"/>
        </w:rPr>
        <w:t>C. Khi phát hiện kênh chết hoặc tín hiệu bị “đóng băng”</w:t>
      </w:r>
    </w:p>
    <w:p w14:paraId="378B8DBD" w14:textId="77777777" w:rsidR="00B17574" w:rsidRPr="00B17574" w:rsidRDefault="00B17574" w:rsidP="00B17574">
      <w:pPr>
        <w:numPr>
          <w:ilvl w:val="0"/>
          <w:numId w:val="12"/>
        </w:numPr>
        <w:rPr>
          <w:rFonts w:ascii="Times New Roman" w:hAnsi="Times New Roman" w:cs="Times New Roman"/>
          <w:sz w:val="26"/>
          <w:szCs w:val="26"/>
        </w:rPr>
      </w:pPr>
      <w:r w:rsidRPr="00B17574">
        <w:rPr>
          <w:rFonts w:ascii="Times New Roman" w:hAnsi="Times New Roman" w:cs="Times New Roman"/>
          <w:sz w:val="26"/>
          <w:szCs w:val="26"/>
        </w:rPr>
        <w:t xml:space="preserve">Dừng thí nghiệm ngay. </w:t>
      </w:r>
    </w:p>
    <w:p w14:paraId="7FC9577C" w14:textId="77777777" w:rsidR="00B17574" w:rsidRPr="00B17574" w:rsidRDefault="00B17574" w:rsidP="00B17574">
      <w:pPr>
        <w:numPr>
          <w:ilvl w:val="0"/>
          <w:numId w:val="12"/>
        </w:numPr>
        <w:rPr>
          <w:rFonts w:ascii="Times New Roman" w:hAnsi="Times New Roman" w:cs="Times New Roman"/>
          <w:sz w:val="26"/>
          <w:szCs w:val="26"/>
        </w:rPr>
      </w:pPr>
      <w:r w:rsidRPr="00B17574">
        <w:rPr>
          <w:rFonts w:ascii="Times New Roman" w:hAnsi="Times New Roman" w:cs="Times New Roman"/>
          <w:sz w:val="26"/>
          <w:szCs w:val="26"/>
        </w:rPr>
        <w:t xml:space="preserve">Không tiếp tục đo bằng các trục còn lại. </w:t>
      </w:r>
    </w:p>
    <w:p w14:paraId="6A2E295B" w14:textId="77777777" w:rsidR="00B17574" w:rsidRPr="00B17574" w:rsidRDefault="00B17574" w:rsidP="00B17574">
      <w:pPr>
        <w:numPr>
          <w:ilvl w:val="0"/>
          <w:numId w:val="12"/>
        </w:numPr>
        <w:rPr>
          <w:rFonts w:ascii="Times New Roman" w:hAnsi="Times New Roman" w:cs="Times New Roman"/>
          <w:sz w:val="26"/>
          <w:szCs w:val="26"/>
        </w:rPr>
      </w:pPr>
      <w:r w:rsidRPr="00B17574">
        <w:rPr>
          <w:rFonts w:ascii="Times New Roman" w:hAnsi="Times New Roman" w:cs="Times New Roman"/>
          <w:sz w:val="26"/>
          <w:szCs w:val="26"/>
        </w:rPr>
        <w:t xml:space="preserve">Giữ file lỗi và đánh dấu QC_Status = INVALID. </w:t>
      </w:r>
    </w:p>
    <w:p w14:paraId="07F564E6" w14:textId="77777777" w:rsidR="00B17574" w:rsidRPr="00B17574" w:rsidRDefault="00B17574" w:rsidP="00B17574">
      <w:pPr>
        <w:numPr>
          <w:ilvl w:val="0"/>
          <w:numId w:val="12"/>
        </w:numPr>
        <w:rPr>
          <w:rFonts w:ascii="Times New Roman" w:hAnsi="Times New Roman" w:cs="Times New Roman"/>
          <w:sz w:val="26"/>
          <w:szCs w:val="26"/>
        </w:rPr>
      </w:pPr>
      <w:r w:rsidRPr="00B17574">
        <w:rPr>
          <w:rFonts w:ascii="Times New Roman" w:hAnsi="Times New Roman" w:cs="Times New Roman"/>
          <w:sz w:val="26"/>
          <w:szCs w:val="26"/>
        </w:rPr>
        <w:t xml:space="preserve">Không xóa hoặc ghi đè file lỗi. </w:t>
      </w:r>
    </w:p>
    <w:p w14:paraId="6C2C810D" w14:textId="77777777" w:rsidR="00B17574" w:rsidRPr="00B17574" w:rsidRDefault="00B17574" w:rsidP="00B17574">
      <w:pPr>
        <w:numPr>
          <w:ilvl w:val="0"/>
          <w:numId w:val="12"/>
        </w:numPr>
        <w:rPr>
          <w:rFonts w:ascii="Times New Roman" w:hAnsi="Times New Roman" w:cs="Times New Roman"/>
          <w:sz w:val="26"/>
          <w:szCs w:val="26"/>
        </w:rPr>
      </w:pPr>
      <w:r w:rsidRPr="00B17574">
        <w:rPr>
          <w:rFonts w:ascii="Times New Roman" w:hAnsi="Times New Roman" w:cs="Times New Roman"/>
          <w:sz w:val="26"/>
          <w:szCs w:val="26"/>
        </w:rPr>
        <w:t xml:space="preserve">Kiểm tra pin và khoảng cách kết nối. </w:t>
      </w:r>
    </w:p>
    <w:p w14:paraId="025FC417" w14:textId="77777777" w:rsidR="00B17574" w:rsidRPr="00B17574" w:rsidRDefault="00B17574" w:rsidP="00B17574">
      <w:pPr>
        <w:numPr>
          <w:ilvl w:val="0"/>
          <w:numId w:val="12"/>
        </w:numPr>
        <w:rPr>
          <w:rFonts w:ascii="Times New Roman" w:hAnsi="Times New Roman" w:cs="Times New Roman"/>
          <w:sz w:val="26"/>
          <w:szCs w:val="26"/>
        </w:rPr>
      </w:pPr>
      <w:r w:rsidRPr="00B17574">
        <w:rPr>
          <w:rFonts w:ascii="Times New Roman" w:hAnsi="Times New Roman" w:cs="Times New Roman"/>
          <w:sz w:val="26"/>
          <w:szCs w:val="26"/>
        </w:rPr>
        <w:t xml:space="preserve">Ngắt kết nối rồi pair lại cảm biến. </w:t>
      </w:r>
    </w:p>
    <w:p w14:paraId="2EF25D47" w14:textId="77777777" w:rsidR="00B17574" w:rsidRPr="00B17574" w:rsidRDefault="00B17574" w:rsidP="00B17574">
      <w:pPr>
        <w:numPr>
          <w:ilvl w:val="0"/>
          <w:numId w:val="12"/>
        </w:numPr>
        <w:rPr>
          <w:rFonts w:ascii="Times New Roman" w:hAnsi="Times New Roman" w:cs="Times New Roman"/>
          <w:sz w:val="26"/>
          <w:szCs w:val="26"/>
        </w:rPr>
      </w:pPr>
      <w:r w:rsidRPr="00B17574">
        <w:rPr>
          <w:rFonts w:ascii="Times New Roman" w:hAnsi="Times New Roman" w:cs="Times New Roman"/>
          <w:sz w:val="26"/>
          <w:szCs w:val="26"/>
        </w:rPr>
        <w:t xml:space="preserve">Khởi động lại phần mềm thu dữ liệu nếu cần. </w:t>
      </w:r>
    </w:p>
    <w:p w14:paraId="22F14C1B" w14:textId="77777777" w:rsidR="00B17574" w:rsidRPr="00B17574" w:rsidRDefault="00B17574" w:rsidP="00B17574">
      <w:pPr>
        <w:numPr>
          <w:ilvl w:val="0"/>
          <w:numId w:val="12"/>
        </w:numPr>
        <w:rPr>
          <w:rFonts w:ascii="Times New Roman" w:hAnsi="Times New Roman" w:cs="Times New Roman"/>
          <w:sz w:val="26"/>
          <w:szCs w:val="26"/>
        </w:rPr>
      </w:pPr>
      <w:r w:rsidRPr="00B17574">
        <w:rPr>
          <w:rFonts w:ascii="Times New Roman" w:hAnsi="Times New Roman" w:cs="Times New Roman"/>
          <w:sz w:val="26"/>
          <w:szCs w:val="26"/>
        </w:rPr>
        <w:t xml:space="preserve">Kiểm tra cấu hình đã kích hoạt đủ X–Y–Z. </w:t>
      </w:r>
    </w:p>
    <w:p w14:paraId="1E017417" w14:textId="77777777" w:rsidR="00B17574" w:rsidRPr="00B17574" w:rsidRDefault="00B17574" w:rsidP="00B17574">
      <w:pPr>
        <w:numPr>
          <w:ilvl w:val="0"/>
          <w:numId w:val="12"/>
        </w:numPr>
        <w:rPr>
          <w:rFonts w:ascii="Times New Roman" w:hAnsi="Times New Roman" w:cs="Times New Roman"/>
          <w:sz w:val="26"/>
          <w:szCs w:val="26"/>
        </w:rPr>
      </w:pPr>
      <w:r w:rsidRPr="00B17574">
        <w:rPr>
          <w:rFonts w:ascii="Times New Roman" w:hAnsi="Times New Roman" w:cs="Times New Roman"/>
          <w:sz w:val="26"/>
          <w:szCs w:val="26"/>
        </w:rPr>
        <w:t xml:space="preserve">Thu lại dữ liệu tĩnh và dữ liệu rung thử. </w:t>
      </w:r>
    </w:p>
    <w:p w14:paraId="38CF4663" w14:textId="77777777" w:rsidR="00B17574" w:rsidRPr="00B17574" w:rsidRDefault="00B17574" w:rsidP="00B17574">
      <w:pPr>
        <w:numPr>
          <w:ilvl w:val="0"/>
          <w:numId w:val="12"/>
        </w:numPr>
        <w:rPr>
          <w:rFonts w:ascii="Times New Roman" w:hAnsi="Times New Roman" w:cs="Times New Roman"/>
          <w:sz w:val="26"/>
          <w:szCs w:val="26"/>
        </w:rPr>
      </w:pPr>
      <w:r w:rsidRPr="00B17574">
        <w:rPr>
          <w:rFonts w:ascii="Times New Roman" w:hAnsi="Times New Roman" w:cs="Times New Roman"/>
          <w:sz w:val="26"/>
          <w:szCs w:val="26"/>
        </w:rPr>
        <w:t xml:space="preserve">Chỉ tiếp tục khi toàn bộ trục hoạt động bình thường. </w:t>
      </w:r>
    </w:p>
    <w:p w14:paraId="02CC0801" w14:textId="77777777" w:rsidR="00B17574" w:rsidRPr="00B17574" w:rsidRDefault="00B17574" w:rsidP="00B17574">
      <w:pPr>
        <w:numPr>
          <w:ilvl w:val="0"/>
          <w:numId w:val="12"/>
        </w:numPr>
        <w:rPr>
          <w:rFonts w:ascii="Times New Roman" w:hAnsi="Times New Roman" w:cs="Times New Roman"/>
          <w:sz w:val="26"/>
          <w:szCs w:val="26"/>
        </w:rPr>
      </w:pPr>
      <w:r w:rsidRPr="00B17574">
        <w:rPr>
          <w:rFonts w:ascii="Times New Roman" w:hAnsi="Times New Roman" w:cs="Times New Roman"/>
          <w:sz w:val="26"/>
          <w:szCs w:val="26"/>
        </w:rPr>
        <w:t xml:space="preserve">File đo lại dùng hậu tố REPEAT01, REPEAT02… </w:t>
      </w:r>
    </w:p>
    <w:p w14:paraId="685BBF24" w14:textId="77777777" w:rsidR="00B17574" w:rsidRPr="00B17574" w:rsidRDefault="00B17574" w:rsidP="00B17574">
      <w:pPr>
        <w:numPr>
          <w:ilvl w:val="0"/>
          <w:numId w:val="12"/>
        </w:numPr>
        <w:rPr>
          <w:rFonts w:ascii="Times New Roman" w:hAnsi="Times New Roman" w:cs="Times New Roman"/>
          <w:sz w:val="26"/>
          <w:szCs w:val="26"/>
        </w:rPr>
      </w:pPr>
      <w:r w:rsidRPr="00B17574">
        <w:rPr>
          <w:rFonts w:ascii="Times New Roman" w:hAnsi="Times New Roman" w:cs="Times New Roman"/>
          <w:sz w:val="26"/>
          <w:szCs w:val="26"/>
        </w:rPr>
        <w:t xml:space="preserve">Ghi rõ thời điểm và nguyên nhân nghi ngờ trong run registry. </w:t>
      </w:r>
    </w:p>
    <w:p w14:paraId="22C0AB70" w14:textId="77777777" w:rsidR="00B17574" w:rsidRPr="00B17574" w:rsidRDefault="00B17574" w:rsidP="00B17574">
      <w:pPr>
        <w:rPr>
          <w:rFonts w:ascii="Times New Roman" w:hAnsi="Times New Roman" w:cs="Times New Roman"/>
          <w:sz w:val="26"/>
          <w:szCs w:val="26"/>
        </w:rPr>
      </w:pPr>
      <w:r w:rsidRPr="00B17574">
        <w:rPr>
          <w:rFonts w:ascii="Times New Roman" w:hAnsi="Times New Roman" w:cs="Times New Roman"/>
          <w:b/>
          <w:bCs/>
          <w:sz w:val="26"/>
          <w:szCs w:val="26"/>
        </w:rPr>
        <w:t>Nguyên nhân cần kiểm tra ưu tiên:</w:t>
      </w:r>
      <w:r w:rsidRPr="00B17574">
        <w:rPr>
          <w:rFonts w:ascii="Times New Roman" w:hAnsi="Times New Roman" w:cs="Times New Roman"/>
          <w:sz w:val="26"/>
          <w:szCs w:val="26"/>
        </w:rPr>
        <w:t xml:space="preserve"> mất kết nối không dây, pin yếu, cảm biến reconnect không hoàn chỉnh, phần mềm giữ giá trị cuối cùng hoặc cấu hình/export không cập nhật một trục. Việc kết cấu ít dao động không thể giải thích một kênh hoàn toàn không đổi.</w:t>
      </w:r>
    </w:p>
    <w:p w14:paraId="547DAC9F" w14:textId="77777777" w:rsidR="00B17574" w:rsidRPr="00B17574" w:rsidRDefault="00B17574" w:rsidP="00B17574">
      <w:pPr>
        <w:rPr>
          <w:rFonts w:ascii="Times New Roman" w:hAnsi="Times New Roman" w:cs="Times New Roman"/>
          <w:b/>
          <w:bCs/>
          <w:sz w:val="26"/>
          <w:szCs w:val="26"/>
        </w:rPr>
      </w:pPr>
      <w:r w:rsidRPr="00B17574">
        <w:rPr>
          <w:rFonts w:ascii="Times New Roman" w:hAnsi="Times New Roman" w:cs="Times New Roman"/>
          <w:b/>
          <w:bCs/>
          <w:sz w:val="26"/>
          <w:szCs w:val="26"/>
        </w:rPr>
        <w:t>D. Kiểm soát thứ tự block cảm biến</w:t>
      </w:r>
    </w:p>
    <w:p w14:paraId="74542DCB" w14:textId="77777777" w:rsidR="00B17574" w:rsidRPr="00B17574" w:rsidRDefault="00B17574" w:rsidP="00B17574">
      <w:pPr>
        <w:numPr>
          <w:ilvl w:val="0"/>
          <w:numId w:val="13"/>
        </w:numPr>
        <w:rPr>
          <w:rFonts w:ascii="Times New Roman" w:hAnsi="Times New Roman" w:cs="Times New Roman"/>
          <w:sz w:val="26"/>
          <w:szCs w:val="26"/>
        </w:rPr>
      </w:pPr>
      <w:r w:rsidRPr="00B17574">
        <w:rPr>
          <w:rFonts w:ascii="Times New Roman" w:hAnsi="Times New Roman" w:cs="Times New Roman"/>
          <w:sz w:val="26"/>
          <w:szCs w:val="26"/>
        </w:rPr>
        <w:lastRenderedPageBreak/>
        <w:t xml:space="preserve">Không mặc định block đầu tiên trong CSV là cảm biến Apex. </w:t>
      </w:r>
    </w:p>
    <w:p w14:paraId="5C6DC360" w14:textId="77777777" w:rsidR="00B17574" w:rsidRPr="00B17574" w:rsidRDefault="00B17574" w:rsidP="00B17574">
      <w:pPr>
        <w:numPr>
          <w:ilvl w:val="0"/>
          <w:numId w:val="13"/>
        </w:numPr>
        <w:rPr>
          <w:rFonts w:ascii="Times New Roman" w:hAnsi="Times New Roman" w:cs="Times New Roman"/>
          <w:sz w:val="26"/>
          <w:szCs w:val="26"/>
        </w:rPr>
      </w:pPr>
      <w:r w:rsidRPr="00B17574">
        <w:rPr>
          <w:rFonts w:ascii="Times New Roman" w:hAnsi="Times New Roman" w:cs="Times New Roman"/>
          <w:sz w:val="26"/>
          <w:szCs w:val="26"/>
        </w:rPr>
        <w:t xml:space="preserve">Nhận dạng cảm biến bằng serial hoặc gravity fingerprint. </w:t>
      </w:r>
    </w:p>
    <w:p w14:paraId="79ED12D0" w14:textId="77777777" w:rsidR="00B17574" w:rsidRPr="00B17574" w:rsidRDefault="00B17574" w:rsidP="00B17574">
      <w:pPr>
        <w:numPr>
          <w:ilvl w:val="0"/>
          <w:numId w:val="13"/>
        </w:numPr>
        <w:rPr>
          <w:rFonts w:ascii="Times New Roman" w:hAnsi="Times New Roman" w:cs="Times New Roman"/>
          <w:sz w:val="26"/>
          <w:szCs w:val="26"/>
        </w:rPr>
      </w:pPr>
      <w:r w:rsidRPr="00B17574">
        <w:rPr>
          <w:rFonts w:ascii="Times New Roman" w:hAnsi="Times New Roman" w:cs="Times New Roman"/>
          <w:sz w:val="26"/>
          <w:szCs w:val="26"/>
        </w:rPr>
        <w:t xml:space="preserve">Kiểm tra ánh xạ AP–BC–BR sau mỗi lần reconnect. </w:t>
      </w:r>
    </w:p>
    <w:p w14:paraId="16F7A6B5" w14:textId="77777777" w:rsidR="00B17574" w:rsidRPr="00B17574" w:rsidRDefault="00B17574" w:rsidP="00B17574">
      <w:pPr>
        <w:numPr>
          <w:ilvl w:val="0"/>
          <w:numId w:val="13"/>
        </w:numPr>
        <w:rPr>
          <w:rFonts w:ascii="Times New Roman" w:hAnsi="Times New Roman" w:cs="Times New Roman"/>
          <w:sz w:val="26"/>
          <w:szCs w:val="26"/>
        </w:rPr>
      </w:pPr>
      <w:r w:rsidRPr="00B17574">
        <w:rPr>
          <w:rFonts w:ascii="Times New Roman" w:hAnsi="Times New Roman" w:cs="Times New Roman"/>
          <w:sz w:val="26"/>
          <w:szCs w:val="26"/>
        </w:rPr>
        <w:t xml:space="preserve">Ghi lại mọi lần pair lại hoặc thay đổi thứ tự thiết bị. </w:t>
      </w:r>
    </w:p>
    <w:p w14:paraId="35C32C05" w14:textId="77777777" w:rsidR="00B17574" w:rsidRPr="00B17574" w:rsidRDefault="00B17574" w:rsidP="00B17574">
      <w:pPr>
        <w:numPr>
          <w:ilvl w:val="0"/>
          <w:numId w:val="13"/>
        </w:numPr>
        <w:rPr>
          <w:rFonts w:ascii="Times New Roman" w:hAnsi="Times New Roman" w:cs="Times New Roman"/>
          <w:sz w:val="26"/>
          <w:szCs w:val="26"/>
        </w:rPr>
      </w:pPr>
      <w:r w:rsidRPr="00B17574">
        <w:rPr>
          <w:rFonts w:ascii="Times New Roman" w:hAnsi="Times New Roman" w:cs="Times New Roman"/>
          <w:sz w:val="26"/>
          <w:szCs w:val="26"/>
        </w:rPr>
        <w:t xml:space="preserve">Không thay đổi vị trí và hướng cảm biến giữa hai session. </w:t>
      </w:r>
    </w:p>
    <w:p w14:paraId="1B7C937C" w14:textId="77777777" w:rsidR="00B17574" w:rsidRPr="00B17574" w:rsidRDefault="00B17574" w:rsidP="00B17574">
      <w:pPr>
        <w:rPr>
          <w:rFonts w:ascii="Times New Roman" w:hAnsi="Times New Roman" w:cs="Times New Roman"/>
          <w:sz w:val="26"/>
          <w:szCs w:val="26"/>
        </w:rPr>
      </w:pPr>
      <w:r w:rsidRPr="00B17574">
        <w:rPr>
          <w:rFonts w:ascii="Times New Roman" w:hAnsi="Times New Roman" w:cs="Times New Roman"/>
          <w:sz w:val="26"/>
          <w:szCs w:val="26"/>
        </w:rPr>
        <w:t>Báo cáo cho thấy thứ tự block đã xuất hiện cả 2 hoán vị ở campaign cũ và đủ 6 hoán vị ở campaign mới, nên thứ tự cột CSV không thể dùng trực tiếp làm Sensor_ID.</w:t>
      </w:r>
    </w:p>
    <w:p w14:paraId="1532C375" w14:textId="77777777" w:rsidR="00B17574" w:rsidRPr="00B17574" w:rsidRDefault="00B17574" w:rsidP="00B17574">
      <w:pPr>
        <w:rPr>
          <w:rFonts w:ascii="Times New Roman" w:hAnsi="Times New Roman" w:cs="Times New Roman"/>
          <w:b/>
          <w:bCs/>
          <w:sz w:val="26"/>
          <w:szCs w:val="26"/>
        </w:rPr>
      </w:pPr>
      <w:r w:rsidRPr="00B17574">
        <w:rPr>
          <w:rFonts w:ascii="Times New Roman" w:hAnsi="Times New Roman" w:cs="Times New Roman"/>
          <w:b/>
          <w:bCs/>
          <w:sz w:val="26"/>
          <w:szCs w:val="26"/>
        </w:rPr>
        <w:t>E. Kiểm soát session và trạng thái</w:t>
      </w:r>
    </w:p>
    <w:p w14:paraId="578116F3" w14:textId="77777777" w:rsidR="00B17574" w:rsidRPr="00B17574" w:rsidRDefault="00B17574" w:rsidP="00B17574">
      <w:pPr>
        <w:numPr>
          <w:ilvl w:val="0"/>
          <w:numId w:val="14"/>
        </w:numPr>
        <w:rPr>
          <w:rFonts w:ascii="Times New Roman" w:hAnsi="Times New Roman" w:cs="Times New Roman"/>
          <w:sz w:val="26"/>
          <w:szCs w:val="26"/>
        </w:rPr>
      </w:pPr>
      <w:r w:rsidRPr="00B17574">
        <w:rPr>
          <w:rFonts w:ascii="Times New Roman" w:hAnsi="Times New Roman" w:cs="Times New Roman"/>
          <w:sz w:val="26"/>
          <w:szCs w:val="26"/>
        </w:rPr>
        <w:t xml:space="preserve">Mỗi session phải có đủ Healthy, B1, B2 và B3. </w:t>
      </w:r>
    </w:p>
    <w:p w14:paraId="0E5A5201" w14:textId="77777777" w:rsidR="00B17574" w:rsidRPr="00B17574" w:rsidRDefault="00B17574" w:rsidP="00B17574">
      <w:pPr>
        <w:numPr>
          <w:ilvl w:val="0"/>
          <w:numId w:val="14"/>
        </w:numPr>
        <w:rPr>
          <w:rFonts w:ascii="Times New Roman" w:hAnsi="Times New Roman" w:cs="Times New Roman"/>
          <w:sz w:val="26"/>
          <w:szCs w:val="26"/>
        </w:rPr>
      </w:pPr>
      <w:r w:rsidRPr="00B17574">
        <w:rPr>
          <w:rFonts w:ascii="Times New Roman" w:hAnsi="Times New Roman" w:cs="Times New Roman"/>
          <w:sz w:val="26"/>
          <w:szCs w:val="26"/>
        </w:rPr>
        <w:t xml:space="preserve">Không đo riêng B3 vào ngày hoặc session khác. </w:t>
      </w:r>
    </w:p>
    <w:p w14:paraId="3A08AF27" w14:textId="77777777" w:rsidR="00B17574" w:rsidRPr="00B17574" w:rsidRDefault="00B17574" w:rsidP="00B17574">
      <w:pPr>
        <w:numPr>
          <w:ilvl w:val="0"/>
          <w:numId w:val="14"/>
        </w:numPr>
        <w:rPr>
          <w:rFonts w:ascii="Times New Roman" w:hAnsi="Times New Roman" w:cs="Times New Roman"/>
          <w:sz w:val="26"/>
          <w:szCs w:val="26"/>
        </w:rPr>
      </w:pPr>
      <w:r w:rsidRPr="00B17574">
        <w:rPr>
          <w:rFonts w:ascii="Times New Roman" w:hAnsi="Times New Roman" w:cs="Times New Roman"/>
          <w:sz w:val="26"/>
          <w:szCs w:val="26"/>
        </w:rPr>
        <w:t xml:space="preserve">Luôn phục hồi Healthy trước khi tạo trạng thái mới. </w:t>
      </w:r>
    </w:p>
    <w:p w14:paraId="7A344D3F" w14:textId="77777777" w:rsidR="00B17574" w:rsidRPr="00B17574" w:rsidRDefault="00B17574" w:rsidP="00B17574">
      <w:pPr>
        <w:numPr>
          <w:ilvl w:val="0"/>
          <w:numId w:val="14"/>
        </w:numPr>
        <w:rPr>
          <w:rFonts w:ascii="Times New Roman" w:hAnsi="Times New Roman" w:cs="Times New Roman"/>
          <w:sz w:val="26"/>
          <w:szCs w:val="26"/>
        </w:rPr>
      </w:pPr>
      <w:r w:rsidRPr="00B17574">
        <w:rPr>
          <w:rFonts w:ascii="Times New Roman" w:hAnsi="Times New Roman" w:cs="Times New Roman"/>
          <w:sz w:val="26"/>
          <w:szCs w:val="26"/>
        </w:rPr>
        <w:t xml:space="preserve">Chỉ làm lỏng đúng liên kết mục tiêu. </w:t>
      </w:r>
    </w:p>
    <w:p w14:paraId="4384612C" w14:textId="77777777" w:rsidR="00B17574" w:rsidRPr="00B17574" w:rsidRDefault="00B17574" w:rsidP="00B17574">
      <w:pPr>
        <w:numPr>
          <w:ilvl w:val="0"/>
          <w:numId w:val="14"/>
        </w:numPr>
        <w:rPr>
          <w:rFonts w:ascii="Times New Roman" w:hAnsi="Times New Roman" w:cs="Times New Roman"/>
          <w:sz w:val="26"/>
          <w:szCs w:val="26"/>
        </w:rPr>
      </w:pPr>
      <w:r w:rsidRPr="00B17574">
        <w:rPr>
          <w:rFonts w:ascii="Times New Roman" w:hAnsi="Times New Roman" w:cs="Times New Roman"/>
          <w:sz w:val="26"/>
          <w:szCs w:val="26"/>
        </w:rPr>
        <w:t xml:space="preserve">Giữ cùng quy trình thiết lập B1, B2, B3 giữa các session. </w:t>
      </w:r>
    </w:p>
    <w:p w14:paraId="4890B56B" w14:textId="77777777" w:rsidR="00B17574" w:rsidRPr="00B17574" w:rsidRDefault="00B17574" w:rsidP="00B17574">
      <w:pPr>
        <w:numPr>
          <w:ilvl w:val="0"/>
          <w:numId w:val="14"/>
        </w:numPr>
        <w:rPr>
          <w:rFonts w:ascii="Times New Roman" w:hAnsi="Times New Roman" w:cs="Times New Roman"/>
          <w:sz w:val="26"/>
          <w:szCs w:val="26"/>
        </w:rPr>
      </w:pPr>
      <w:r w:rsidRPr="00B17574">
        <w:rPr>
          <w:rFonts w:ascii="Times New Roman" w:hAnsi="Times New Roman" w:cs="Times New Roman"/>
          <w:sz w:val="26"/>
          <w:szCs w:val="26"/>
        </w:rPr>
        <w:t xml:space="preserve">Đảo thứ tự trạng thái giữa hai session để giảm ảnh hưởng thời gian. </w:t>
      </w:r>
    </w:p>
    <w:p w14:paraId="728C9AF1" w14:textId="77777777" w:rsidR="00B17574" w:rsidRPr="00B17574" w:rsidRDefault="00B17574" w:rsidP="00B17574">
      <w:pPr>
        <w:numPr>
          <w:ilvl w:val="0"/>
          <w:numId w:val="14"/>
        </w:numPr>
        <w:rPr>
          <w:rFonts w:ascii="Times New Roman" w:hAnsi="Times New Roman" w:cs="Times New Roman"/>
          <w:sz w:val="26"/>
          <w:szCs w:val="26"/>
        </w:rPr>
      </w:pPr>
      <w:r w:rsidRPr="00B17574">
        <w:rPr>
          <w:rFonts w:ascii="Times New Roman" w:hAnsi="Times New Roman" w:cs="Times New Roman"/>
          <w:sz w:val="26"/>
          <w:szCs w:val="26"/>
        </w:rPr>
        <w:t xml:space="preserve">Ghi thời điểm bắt đầu và kết thúc từng trạng thái. </w:t>
      </w:r>
    </w:p>
    <w:p w14:paraId="1720FDEC" w14:textId="77777777" w:rsidR="00B17574" w:rsidRPr="00B17574" w:rsidRDefault="00B17574" w:rsidP="00B17574">
      <w:pPr>
        <w:numPr>
          <w:ilvl w:val="0"/>
          <w:numId w:val="14"/>
        </w:numPr>
        <w:rPr>
          <w:rFonts w:ascii="Times New Roman" w:hAnsi="Times New Roman" w:cs="Times New Roman"/>
          <w:sz w:val="26"/>
          <w:szCs w:val="26"/>
        </w:rPr>
      </w:pPr>
      <w:r w:rsidRPr="00B17574">
        <w:rPr>
          <w:rFonts w:ascii="Times New Roman" w:hAnsi="Times New Roman" w:cs="Times New Roman"/>
          <w:sz w:val="26"/>
          <w:szCs w:val="26"/>
        </w:rPr>
        <w:t xml:space="preserve">Chụp ảnh xác nhận trạng thái trước khi đo. </w:t>
      </w:r>
    </w:p>
    <w:p w14:paraId="67BA0FA3" w14:textId="77777777" w:rsidR="00B17574" w:rsidRPr="00B17574" w:rsidRDefault="00B17574" w:rsidP="00B17574">
      <w:pPr>
        <w:rPr>
          <w:rFonts w:ascii="Times New Roman" w:hAnsi="Times New Roman" w:cs="Times New Roman"/>
          <w:b/>
          <w:bCs/>
          <w:sz w:val="26"/>
          <w:szCs w:val="26"/>
        </w:rPr>
      </w:pPr>
      <w:r w:rsidRPr="00B17574">
        <w:rPr>
          <w:rFonts w:ascii="Times New Roman" w:hAnsi="Times New Roman" w:cs="Times New Roman"/>
          <w:b/>
          <w:bCs/>
          <w:sz w:val="26"/>
          <w:szCs w:val="26"/>
        </w:rPr>
        <w:t>F. Chuẩn hóa thời lượng và kích động</w:t>
      </w:r>
    </w:p>
    <w:p w14:paraId="67F6D64D" w14:textId="77777777" w:rsidR="00B17574" w:rsidRPr="00B17574" w:rsidRDefault="00B17574" w:rsidP="00B17574">
      <w:pPr>
        <w:numPr>
          <w:ilvl w:val="0"/>
          <w:numId w:val="15"/>
        </w:numPr>
        <w:rPr>
          <w:rFonts w:ascii="Times New Roman" w:hAnsi="Times New Roman" w:cs="Times New Roman"/>
          <w:sz w:val="26"/>
          <w:szCs w:val="26"/>
        </w:rPr>
      </w:pPr>
      <w:r w:rsidRPr="00B17574">
        <w:rPr>
          <w:rFonts w:ascii="Times New Roman" w:hAnsi="Times New Roman" w:cs="Times New Roman"/>
          <w:sz w:val="26"/>
          <w:szCs w:val="26"/>
        </w:rPr>
        <w:t xml:space="preserve">Tất cả Beat L1, Beat L2 và White Noise đều đo 60 giây. </w:t>
      </w:r>
    </w:p>
    <w:p w14:paraId="03882C02" w14:textId="77777777" w:rsidR="00B17574" w:rsidRPr="00B17574" w:rsidRDefault="00B17574" w:rsidP="00B17574">
      <w:pPr>
        <w:numPr>
          <w:ilvl w:val="0"/>
          <w:numId w:val="15"/>
        </w:numPr>
        <w:rPr>
          <w:rFonts w:ascii="Times New Roman" w:hAnsi="Times New Roman" w:cs="Times New Roman"/>
          <w:sz w:val="26"/>
          <w:szCs w:val="26"/>
        </w:rPr>
      </w:pPr>
      <w:r w:rsidRPr="00B17574">
        <w:rPr>
          <w:rFonts w:ascii="Times New Roman" w:hAnsi="Times New Roman" w:cs="Times New Roman"/>
          <w:sz w:val="26"/>
          <w:szCs w:val="26"/>
        </w:rPr>
        <w:t xml:space="preserve">Không để White Noise dài hơn Beat. </w:t>
      </w:r>
    </w:p>
    <w:p w14:paraId="1A0CE8A6" w14:textId="77777777" w:rsidR="00B17574" w:rsidRPr="00B17574" w:rsidRDefault="00B17574" w:rsidP="00B17574">
      <w:pPr>
        <w:numPr>
          <w:ilvl w:val="0"/>
          <w:numId w:val="15"/>
        </w:numPr>
        <w:rPr>
          <w:rFonts w:ascii="Times New Roman" w:hAnsi="Times New Roman" w:cs="Times New Roman"/>
          <w:sz w:val="26"/>
          <w:szCs w:val="26"/>
        </w:rPr>
      </w:pPr>
      <w:r w:rsidRPr="00B17574">
        <w:rPr>
          <w:rFonts w:ascii="Times New Roman" w:hAnsi="Times New Roman" w:cs="Times New Roman"/>
          <w:sz w:val="26"/>
          <w:szCs w:val="26"/>
        </w:rPr>
        <w:t xml:space="preserve">Giữ cố định vị trí, hướng và mức kích động. </w:t>
      </w:r>
    </w:p>
    <w:p w14:paraId="7C45EA50" w14:textId="77777777" w:rsidR="00B17574" w:rsidRPr="00B17574" w:rsidRDefault="00B17574" w:rsidP="00B17574">
      <w:pPr>
        <w:numPr>
          <w:ilvl w:val="0"/>
          <w:numId w:val="15"/>
        </w:numPr>
        <w:rPr>
          <w:rFonts w:ascii="Times New Roman" w:hAnsi="Times New Roman" w:cs="Times New Roman"/>
          <w:sz w:val="26"/>
          <w:szCs w:val="26"/>
        </w:rPr>
      </w:pPr>
      <w:r w:rsidRPr="00B17574">
        <w:rPr>
          <w:rFonts w:ascii="Times New Roman" w:hAnsi="Times New Roman" w:cs="Times New Roman"/>
          <w:sz w:val="26"/>
          <w:szCs w:val="26"/>
        </w:rPr>
        <w:t xml:space="preserve">Giữ cùng force setting giữa các trạng thái. </w:t>
      </w:r>
    </w:p>
    <w:p w14:paraId="213B003E" w14:textId="77777777" w:rsidR="00B17574" w:rsidRPr="00B17574" w:rsidRDefault="00B17574" w:rsidP="00B17574">
      <w:pPr>
        <w:numPr>
          <w:ilvl w:val="0"/>
          <w:numId w:val="15"/>
        </w:numPr>
        <w:rPr>
          <w:rFonts w:ascii="Times New Roman" w:hAnsi="Times New Roman" w:cs="Times New Roman"/>
          <w:sz w:val="26"/>
          <w:szCs w:val="26"/>
        </w:rPr>
      </w:pPr>
      <w:r w:rsidRPr="00B17574">
        <w:rPr>
          <w:rFonts w:ascii="Times New Roman" w:hAnsi="Times New Roman" w:cs="Times New Roman"/>
          <w:sz w:val="26"/>
          <w:szCs w:val="26"/>
        </w:rPr>
        <w:t xml:space="preserve">Ghi Force RMS và Force peak cho từng recording. </w:t>
      </w:r>
    </w:p>
    <w:p w14:paraId="6F8503B1" w14:textId="77777777" w:rsidR="00B17574" w:rsidRPr="00B17574" w:rsidRDefault="00B17574" w:rsidP="00B17574">
      <w:pPr>
        <w:numPr>
          <w:ilvl w:val="0"/>
          <w:numId w:val="15"/>
        </w:numPr>
        <w:rPr>
          <w:rFonts w:ascii="Times New Roman" w:hAnsi="Times New Roman" w:cs="Times New Roman"/>
          <w:sz w:val="26"/>
          <w:szCs w:val="26"/>
        </w:rPr>
      </w:pPr>
      <w:r w:rsidRPr="00B17574">
        <w:rPr>
          <w:rFonts w:ascii="Times New Roman" w:hAnsi="Times New Roman" w:cs="Times New Roman"/>
          <w:sz w:val="26"/>
          <w:szCs w:val="26"/>
        </w:rPr>
        <w:t xml:space="preserve">Không cắt một file dài thành nhiều Run_ID. </w:t>
      </w:r>
    </w:p>
    <w:p w14:paraId="5CEB8DD7" w14:textId="77777777" w:rsidR="00B17574" w:rsidRPr="00B17574" w:rsidRDefault="00B17574" w:rsidP="00B17574">
      <w:pPr>
        <w:numPr>
          <w:ilvl w:val="0"/>
          <w:numId w:val="15"/>
        </w:numPr>
        <w:rPr>
          <w:rFonts w:ascii="Times New Roman" w:hAnsi="Times New Roman" w:cs="Times New Roman"/>
          <w:sz w:val="26"/>
          <w:szCs w:val="26"/>
        </w:rPr>
      </w:pPr>
      <w:r w:rsidRPr="00B17574">
        <w:rPr>
          <w:rFonts w:ascii="Times New Roman" w:hAnsi="Times New Roman" w:cs="Times New Roman"/>
          <w:sz w:val="26"/>
          <w:szCs w:val="26"/>
        </w:rPr>
        <w:t xml:space="preserve">Mỗi run phải dừng và khởi động lại độc lập. </w:t>
      </w:r>
    </w:p>
    <w:p w14:paraId="53AD6AB7" w14:textId="77777777" w:rsidR="00B17574" w:rsidRPr="00B17574" w:rsidRDefault="00B17574" w:rsidP="00B17574">
      <w:pPr>
        <w:rPr>
          <w:rFonts w:ascii="Times New Roman" w:hAnsi="Times New Roman" w:cs="Times New Roman"/>
          <w:b/>
          <w:bCs/>
          <w:sz w:val="26"/>
          <w:szCs w:val="26"/>
        </w:rPr>
      </w:pPr>
      <w:r w:rsidRPr="00B17574">
        <w:rPr>
          <w:rFonts w:ascii="Times New Roman" w:hAnsi="Times New Roman" w:cs="Times New Roman"/>
          <w:b/>
          <w:bCs/>
          <w:sz w:val="26"/>
          <w:szCs w:val="26"/>
        </w:rPr>
        <w:t>G. Quản lý file lỗi và file đo lại</w:t>
      </w:r>
    </w:p>
    <w:p w14:paraId="3EE3C0C1" w14:textId="77777777" w:rsidR="00B17574" w:rsidRPr="00B17574" w:rsidRDefault="00B17574" w:rsidP="00B17574">
      <w:pPr>
        <w:numPr>
          <w:ilvl w:val="0"/>
          <w:numId w:val="16"/>
        </w:numPr>
        <w:rPr>
          <w:rFonts w:ascii="Times New Roman" w:hAnsi="Times New Roman" w:cs="Times New Roman"/>
          <w:sz w:val="26"/>
          <w:szCs w:val="26"/>
        </w:rPr>
      </w:pPr>
      <w:r w:rsidRPr="00B17574">
        <w:rPr>
          <w:rFonts w:ascii="Times New Roman" w:hAnsi="Times New Roman" w:cs="Times New Roman"/>
          <w:sz w:val="26"/>
          <w:szCs w:val="26"/>
        </w:rPr>
        <w:t xml:space="preserve">Không ghi đè bất kỳ CSV nào. </w:t>
      </w:r>
    </w:p>
    <w:p w14:paraId="42667086" w14:textId="77777777" w:rsidR="00B17574" w:rsidRPr="00B17574" w:rsidRDefault="00B17574" w:rsidP="00B17574">
      <w:pPr>
        <w:numPr>
          <w:ilvl w:val="0"/>
          <w:numId w:val="16"/>
        </w:numPr>
        <w:rPr>
          <w:rFonts w:ascii="Times New Roman" w:hAnsi="Times New Roman" w:cs="Times New Roman"/>
          <w:sz w:val="26"/>
          <w:szCs w:val="26"/>
        </w:rPr>
      </w:pPr>
      <w:r w:rsidRPr="00B17574">
        <w:rPr>
          <w:rFonts w:ascii="Times New Roman" w:hAnsi="Times New Roman" w:cs="Times New Roman"/>
          <w:sz w:val="26"/>
          <w:szCs w:val="26"/>
        </w:rPr>
        <w:t xml:space="preserve">File lỗi vẫn được lưu trong thư mục audit. </w:t>
      </w:r>
    </w:p>
    <w:p w14:paraId="6EF7984C" w14:textId="77777777" w:rsidR="00B17574" w:rsidRPr="00B17574" w:rsidRDefault="00B17574" w:rsidP="00B17574">
      <w:pPr>
        <w:numPr>
          <w:ilvl w:val="0"/>
          <w:numId w:val="16"/>
        </w:numPr>
        <w:rPr>
          <w:rFonts w:ascii="Times New Roman" w:hAnsi="Times New Roman" w:cs="Times New Roman"/>
          <w:sz w:val="26"/>
          <w:szCs w:val="26"/>
        </w:rPr>
      </w:pPr>
      <w:r w:rsidRPr="00B17574">
        <w:rPr>
          <w:rFonts w:ascii="Times New Roman" w:hAnsi="Times New Roman" w:cs="Times New Roman"/>
          <w:sz w:val="26"/>
          <w:szCs w:val="26"/>
        </w:rPr>
        <w:t xml:space="preserve">File đo lại có tên mới và liên kết với file lỗi trong registry. </w:t>
      </w:r>
    </w:p>
    <w:p w14:paraId="2B9A90B9" w14:textId="77777777" w:rsidR="00B17574" w:rsidRPr="00B17574" w:rsidRDefault="00B17574" w:rsidP="00B17574">
      <w:pPr>
        <w:numPr>
          <w:ilvl w:val="0"/>
          <w:numId w:val="16"/>
        </w:numPr>
        <w:rPr>
          <w:rFonts w:ascii="Times New Roman" w:hAnsi="Times New Roman" w:cs="Times New Roman"/>
          <w:sz w:val="26"/>
          <w:szCs w:val="26"/>
        </w:rPr>
      </w:pPr>
      <w:r w:rsidRPr="00B17574">
        <w:rPr>
          <w:rFonts w:ascii="Times New Roman" w:hAnsi="Times New Roman" w:cs="Times New Roman"/>
          <w:sz w:val="26"/>
          <w:szCs w:val="26"/>
        </w:rPr>
        <w:t xml:space="preserve">Không gán file đo lại vào Run_ID cũ nếu đã sang session khác. </w:t>
      </w:r>
    </w:p>
    <w:p w14:paraId="63AEDF73" w14:textId="77777777" w:rsidR="00B17574" w:rsidRPr="00B17574" w:rsidRDefault="00B17574" w:rsidP="00B17574">
      <w:pPr>
        <w:numPr>
          <w:ilvl w:val="0"/>
          <w:numId w:val="16"/>
        </w:numPr>
        <w:rPr>
          <w:rFonts w:ascii="Times New Roman" w:hAnsi="Times New Roman" w:cs="Times New Roman"/>
          <w:sz w:val="26"/>
          <w:szCs w:val="26"/>
        </w:rPr>
      </w:pPr>
      <w:r w:rsidRPr="00B17574">
        <w:rPr>
          <w:rFonts w:ascii="Times New Roman" w:hAnsi="Times New Roman" w:cs="Times New Roman"/>
          <w:sz w:val="26"/>
          <w:szCs w:val="26"/>
        </w:rPr>
        <w:t xml:space="preserve">Không nội suy hoặc sao chép để bù recording thiếu. </w:t>
      </w:r>
    </w:p>
    <w:p w14:paraId="46BF1B3D" w14:textId="77777777" w:rsidR="00B17574" w:rsidRPr="00B17574" w:rsidRDefault="00B17574" w:rsidP="00B17574">
      <w:pPr>
        <w:numPr>
          <w:ilvl w:val="0"/>
          <w:numId w:val="16"/>
        </w:numPr>
        <w:rPr>
          <w:rFonts w:ascii="Times New Roman" w:hAnsi="Times New Roman" w:cs="Times New Roman"/>
          <w:sz w:val="26"/>
          <w:szCs w:val="26"/>
        </w:rPr>
      </w:pPr>
      <w:r w:rsidRPr="00B17574">
        <w:rPr>
          <w:rFonts w:ascii="Times New Roman" w:hAnsi="Times New Roman" w:cs="Times New Roman"/>
          <w:sz w:val="26"/>
          <w:szCs w:val="26"/>
        </w:rPr>
        <w:t xml:space="preserve">Tạo hash sau khi hoàn thành mỗi file. </w:t>
      </w:r>
    </w:p>
    <w:p w14:paraId="2C84D28C" w14:textId="77777777" w:rsidR="00B17574" w:rsidRPr="00B17574" w:rsidRDefault="00B17574" w:rsidP="00B17574">
      <w:pPr>
        <w:numPr>
          <w:ilvl w:val="0"/>
          <w:numId w:val="16"/>
        </w:numPr>
        <w:rPr>
          <w:rFonts w:ascii="Times New Roman" w:hAnsi="Times New Roman" w:cs="Times New Roman"/>
          <w:sz w:val="26"/>
          <w:szCs w:val="26"/>
        </w:rPr>
      </w:pPr>
      <w:r w:rsidRPr="00B17574">
        <w:rPr>
          <w:rFonts w:ascii="Times New Roman" w:hAnsi="Times New Roman" w:cs="Times New Roman"/>
          <w:sz w:val="26"/>
          <w:szCs w:val="26"/>
        </w:rPr>
        <w:t xml:space="preserve">Sao lưu dữ liệu sau mỗi session. </w:t>
      </w:r>
    </w:p>
    <w:p w14:paraId="7E8E0119" w14:textId="77777777" w:rsidR="00B17574" w:rsidRPr="00B17574" w:rsidRDefault="00B17574" w:rsidP="00B17574">
      <w:pPr>
        <w:rPr>
          <w:rFonts w:ascii="Times New Roman" w:hAnsi="Times New Roman" w:cs="Times New Roman"/>
          <w:b/>
          <w:bCs/>
          <w:sz w:val="26"/>
          <w:szCs w:val="26"/>
        </w:rPr>
      </w:pPr>
      <w:r w:rsidRPr="00B17574">
        <w:rPr>
          <w:rFonts w:ascii="Times New Roman" w:hAnsi="Times New Roman" w:cs="Times New Roman"/>
          <w:b/>
          <w:bCs/>
          <w:sz w:val="26"/>
          <w:szCs w:val="26"/>
        </w:rPr>
        <w:t>H. Điều kiện dừng session</w:t>
      </w:r>
    </w:p>
    <w:p w14:paraId="28CD1DC9" w14:textId="77777777" w:rsidR="00B17574" w:rsidRPr="00B17574" w:rsidRDefault="00B17574" w:rsidP="00B17574">
      <w:pPr>
        <w:rPr>
          <w:rFonts w:ascii="Times New Roman" w:hAnsi="Times New Roman" w:cs="Times New Roman"/>
          <w:sz w:val="26"/>
          <w:szCs w:val="26"/>
        </w:rPr>
      </w:pPr>
      <w:r w:rsidRPr="00B17574">
        <w:rPr>
          <w:rFonts w:ascii="Times New Roman" w:hAnsi="Times New Roman" w:cs="Times New Roman"/>
          <w:sz w:val="26"/>
          <w:szCs w:val="26"/>
        </w:rPr>
        <w:t>Dừng session và kiểm tra lại toàn bộ hệ thống khi:</w:t>
      </w:r>
    </w:p>
    <w:p w14:paraId="5FFC6BAE" w14:textId="77777777" w:rsidR="00B17574" w:rsidRPr="00B17574" w:rsidRDefault="00B17574" w:rsidP="00B17574">
      <w:pPr>
        <w:numPr>
          <w:ilvl w:val="0"/>
          <w:numId w:val="17"/>
        </w:numPr>
        <w:rPr>
          <w:rFonts w:ascii="Times New Roman" w:hAnsi="Times New Roman" w:cs="Times New Roman"/>
          <w:sz w:val="26"/>
          <w:szCs w:val="26"/>
        </w:rPr>
      </w:pPr>
      <w:r w:rsidRPr="00B17574">
        <w:rPr>
          <w:rFonts w:ascii="Times New Roman" w:hAnsi="Times New Roman" w:cs="Times New Roman"/>
          <w:sz w:val="26"/>
          <w:szCs w:val="26"/>
        </w:rPr>
        <w:t xml:space="preserve">Một trục bị constant. </w:t>
      </w:r>
    </w:p>
    <w:p w14:paraId="71BBCCDF" w14:textId="77777777" w:rsidR="00B17574" w:rsidRPr="00B17574" w:rsidRDefault="00B17574" w:rsidP="00B17574">
      <w:pPr>
        <w:numPr>
          <w:ilvl w:val="0"/>
          <w:numId w:val="17"/>
        </w:numPr>
        <w:rPr>
          <w:rFonts w:ascii="Times New Roman" w:hAnsi="Times New Roman" w:cs="Times New Roman"/>
          <w:sz w:val="26"/>
          <w:szCs w:val="26"/>
        </w:rPr>
      </w:pPr>
      <w:r w:rsidRPr="00B17574">
        <w:rPr>
          <w:rFonts w:ascii="Times New Roman" w:hAnsi="Times New Roman" w:cs="Times New Roman"/>
          <w:sz w:val="26"/>
          <w:szCs w:val="26"/>
        </w:rPr>
        <w:t xml:space="preserve">Một cảm biến bị mất block. </w:t>
      </w:r>
    </w:p>
    <w:p w14:paraId="4CAF7EF9" w14:textId="77777777" w:rsidR="00B17574" w:rsidRPr="00B17574" w:rsidRDefault="00B17574" w:rsidP="00B17574">
      <w:pPr>
        <w:numPr>
          <w:ilvl w:val="0"/>
          <w:numId w:val="17"/>
        </w:numPr>
        <w:rPr>
          <w:rFonts w:ascii="Times New Roman" w:hAnsi="Times New Roman" w:cs="Times New Roman"/>
          <w:sz w:val="26"/>
          <w:szCs w:val="26"/>
        </w:rPr>
      </w:pPr>
      <w:r w:rsidRPr="00B17574">
        <w:rPr>
          <w:rFonts w:ascii="Times New Roman" w:hAnsi="Times New Roman" w:cs="Times New Roman"/>
          <w:sz w:val="26"/>
          <w:szCs w:val="26"/>
        </w:rPr>
        <w:t xml:space="preserve">Sensor fingerprint thay đổi rõ rệt. </w:t>
      </w:r>
    </w:p>
    <w:p w14:paraId="03A6E8F5" w14:textId="77777777" w:rsidR="00B17574" w:rsidRPr="00B17574" w:rsidRDefault="00B17574" w:rsidP="00B17574">
      <w:pPr>
        <w:numPr>
          <w:ilvl w:val="0"/>
          <w:numId w:val="17"/>
        </w:numPr>
        <w:rPr>
          <w:rFonts w:ascii="Times New Roman" w:hAnsi="Times New Roman" w:cs="Times New Roman"/>
          <w:sz w:val="26"/>
          <w:szCs w:val="26"/>
        </w:rPr>
      </w:pPr>
      <w:r w:rsidRPr="00B17574">
        <w:rPr>
          <w:rFonts w:ascii="Times New Roman" w:hAnsi="Times New Roman" w:cs="Times New Roman"/>
          <w:sz w:val="26"/>
          <w:szCs w:val="26"/>
        </w:rPr>
        <w:t xml:space="preserve">Có mất kết nối hoặc pair lại. </w:t>
      </w:r>
    </w:p>
    <w:p w14:paraId="3543B1F5" w14:textId="77777777" w:rsidR="00B17574" w:rsidRPr="00B17574" w:rsidRDefault="00B17574" w:rsidP="00B17574">
      <w:pPr>
        <w:numPr>
          <w:ilvl w:val="0"/>
          <w:numId w:val="17"/>
        </w:numPr>
        <w:rPr>
          <w:rFonts w:ascii="Times New Roman" w:hAnsi="Times New Roman" w:cs="Times New Roman"/>
          <w:sz w:val="26"/>
          <w:szCs w:val="26"/>
        </w:rPr>
      </w:pPr>
      <w:r w:rsidRPr="00B17574">
        <w:rPr>
          <w:rFonts w:ascii="Times New Roman" w:hAnsi="Times New Roman" w:cs="Times New Roman"/>
          <w:sz w:val="26"/>
          <w:szCs w:val="26"/>
        </w:rPr>
        <w:t xml:space="preserve">Vị trí hoặc hướng cảm biến bị dịch chuyển. </w:t>
      </w:r>
    </w:p>
    <w:p w14:paraId="010ECB44" w14:textId="77777777" w:rsidR="00B17574" w:rsidRPr="00B17574" w:rsidRDefault="00B17574" w:rsidP="00B17574">
      <w:pPr>
        <w:numPr>
          <w:ilvl w:val="0"/>
          <w:numId w:val="17"/>
        </w:numPr>
        <w:rPr>
          <w:rFonts w:ascii="Times New Roman" w:hAnsi="Times New Roman" w:cs="Times New Roman"/>
          <w:sz w:val="26"/>
          <w:szCs w:val="26"/>
        </w:rPr>
      </w:pPr>
      <w:r w:rsidRPr="00B17574">
        <w:rPr>
          <w:rFonts w:ascii="Times New Roman" w:hAnsi="Times New Roman" w:cs="Times New Roman"/>
          <w:sz w:val="26"/>
          <w:szCs w:val="26"/>
        </w:rPr>
        <w:t xml:space="preserve">Force channel sai mức. </w:t>
      </w:r>
    </w:p>
    <w:p w14:paraId="2C4C3371" w14:textId="293335BD" w:rsidR="00B17574" w:rsidRPr="00B17574" w:rsidRDefault="00B17574" w:rsidP="00B17574">
      <w:pPr>
        <w:numPr>
          <w:ilvl w:val="0"/>
          <w:numId w:val="17"/>
        </w:numPr>
        <w:rPr>
          <w:rFonts w:ascii="Times New Roman" w:hAnsi="Times New Roman" w:cs="Times New Roman"/>
          <w:sz w:val="26"/>
          <w:szCs w:val="26"/>
        </w:rPr>
      </w:pPr>
      <w:r w:rsidRPr="00B17574">
        <w:rPr>
          <w:rFonts w:ascii="Times New Roman" w:hAnsi="Times New Roman" w:cs="Times New Roman"/>
          <w:sz w:val="26"/>
          <w:szCs w:val="26"/>
        </w:rPr>
        <w:t xml:space="preserve">Nhiều file liên tiếp xuất hiện trailing gap. Sampling rate hoặc thời lượng không đúng. </w:t>
      </w:r>
    </w:p>
    <w:sectPr w:rsidR="00B17574" w:rsidRPr="00B17574" w:rsidSect="00034616">
      <w:footerReference w:type="default" r:id="rId8"/>
      <w:pgSz w:w="11906" w:h="16838"/>
      <w:pgMar w:top="964" w:right="1020" w:bottom="850" w:left="102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9B93563" w14:textId="77777777" w:rsidR="00F9619C" w:rsidRDefault="00F9619C">
      <w:pPr>
        <w:spacing w:after="0" w:line="240" w:lineRule="auto"/>
      </w:pPr>
      <w:r>
        <w:separator/>
      </w:r>
    </w:p>
  </w:endnote>
  <w:endnote w:type="continuationSeparator" w:id="0">
    <w:p w14:paraId="1505B6F5" w14:textId="77777777" w:rsidR="00F9619C" w:rsidRDefault="00F9619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Segoe UI Symbol">
    <w:panose1 w:val="020B0502040204020203"/>
    <w:charset w:val="00"/>
    <w:family w:val="swiss"/>
    <w:pitch w:val="variable"/>
    <w:sig w:usb0="800001E3" w:usb1="1200FFEF" w:usb2="00040000" w:usb3="00000000" w:csb0="00000001"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D6769B3" w14:textId="77777777" w:rsidR="00077643" w:rsidRDefault="00000000">
    <w:pPr>
      <w:pStyle w:val="Footer"/>
      <w:jc w:val="center"/>
    </w:pPr>
    <w:r>
      <w:rPr>
        <w:color w:val="646464"/>
        <w:sz w:val="16"/>
      </w:rPr>
      <w:t>Campaign 3 — RQ1 / WP1 / Paper 1 / Evidence Gate 1</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3BC5F54" w14:textId="77777777" w:rsidR="00F9619C" w:rsidRDefault="00F9619C">
      <w:pPr>
        <w:spacing w:after="0" w:line="240" w:lineRule="auto"/>
      </w:pPr>
      <w:r>
        <w:separator/>
      </w:r>
    </w:p>
  </w:footnote>
  <w:footnote w:type="continuationSeparator" w:id="0">
    <w:p w14:paraId="0D496D11" w14:textId="77777777" w:rsidR="00F9619C" w:rsidRDefault="00F9619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0EC67779"/>
    <w:multiLevelType w:val="multilevel"/>
    <w:tmpl w:val="7B8E97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6E27859"/>
    <w:multiLevelType w:val="multilevel"/>
    <w:tmpl w:val="7EEEFC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DCB0E7D"/>
    <w:multiLevelType w:val="multilevel"/>
    <w:tmpl w:val="0310E0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04177F1"/>
    <w:multiLevelType w:val="multilevel"/>
    <w:tmpl w:val="3BACAE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364192B"/>
    <w:multiLevelType w:val="multilevel"/>
    <w:tmpl w:val="788638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549233CE"/>
    <w:multiLevelType w:val="multilevel"/>
    <w:tmpl w:val="3EBCFE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5D654101"/>
    <w:multiLevelType w:val="multilevel"/>
    <w:tmpl w:val="1E920C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7867640D"/>
    <w:multiLevelType w:val="multilevel"/>
    <w:tmpl w:val="3B0C93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9652767">
    <w:abstractNumId w:val="8"/>
  </w:num>
  <w:num w:numId="2" w16cid:durableId="628779200">
    <w:abstractNumId w:val="6"/>
  </w:num>
  <w:num w:numId="3" w16cid:durableId="633025875">
    <w:abstractNumId w:val="5"/>
  </w:num>
  <w:num w:numId="4" w16cid:durableId="726954844">
    <w:abstractNumId w:val="4"/>
  </w:num>
  <w:num w:numId="5" w16cid:durableId="2069567990">
    <w:abstractNumId w:val="7"/>
  </w:num>
  <w:num w:numId="6" w16cid:durableId="2127851571">
    <w:abstractNumId w:val="3"/>
  </w:num>
  <w:num w:numId="7" w16cid:durableId="1148087020">
    <w:abstractNumId w:val="2"/>
  </w:num>
  <w:num w:numId="8" w16cid:durableId="1970284116">
    <w:abstractNumId w:val="1"/>
  </w:num>
  <w:num w:numId="9" w16cid:durableId="959842816">
    <w:abstractNumId w:val="0"/>
  </w:num>
  <w:num w:numId="10" w16cid:durableId="1749765072">
    <w:abstractNumId w:val="9"/>
  </w:num>
  <w:num w:numId="11" w16cid:durableId="1837111965">
    <w:abstractNumId w:val="11"/>
  </w:num>
  <w:num w:numId="12" w16cid:durableId="642392328">
    <w:abstractNumId w:val="10"/>
  </w:num>
  <w:num w:numId="13" w16cid:durableId="1590847779">
    <w:abstractNumId w:val="16"/>
  </w:num>
  <w:num w:numId="14" w16cid:durableId="896207073">
    <w:abstractNumId w:val="12"/>
  </w:num>
  <w:num w:numId="15" w16cid:durableId="993266182">
    <w:abstractNumId w:val="15"/>
  </w:num>
  <w:num w:numId="16" w16cid:durableId="990407098">
    <w:abstractNumId w:val="13"/>
  </w:num>
  <w:num w:numId="17" w16cid:durableId="2042897124">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77643"/>
    <w:rsid w:val="0015074B"/>
    <w:rsid w:val="0029639D"/>
    <w:rsid w:val="00326F90"/>
    <w:rsid w:val="0056276B"/>
    <w:rsid w:val="00697BB6"/>
    <w:rsid w:val="00AA1D8D"/>
    <w:rsid w:val="00B17574"/>
    <w:rsid w:val="00B47730"/>
    <w:rsid w:val="00CB0664"/>
    <w:rsid w:val="00F9619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66A151E0"/>
  <w14:defaultImageDpi w14:val="300"/>
  <w15:docId w15:val="{7F61230A-FC7F-41C2-A898-1587738B851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50" w:line="252" w:lineRule="auto"/>
    </w:pPr>
    <w:rPr>
      <w:rFonts w:ascii="Arial" w:eastAsia="Arial" w:hAnsi="Arial"/>
      <w:sz w:val="20"/>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hecklist">
    <w:name w:val="Checklist"/>
    <w:pPr>
      <w:spacing w:after="32" w:line="240" w:lineRule="auto"/>
      <w:ind w:left="142" w:hanging="142"/>
    </w:pPr>
    <w:rPr>
      <w:rFonts w:ascii="Arial" w:eastAsia="Arial" w:hAnsi="Arial"/>
      <w:sz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34</TotalTime>
  <Pages>4</Pages>
  <Words>1135</Words>
  <Characters>6476</Characters>
  <Application>Microsoft Office Word</Application>
  <DocSecurity>0</DocSecurity>
  <Lines>53</Lines>
  <Paragraphs>15</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7596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HO CHI HAN</cp:lastModifiedBy>
  <cp:revision>2</cp:revision>
  <dcterms:created xsi:type="dcterms:W3CDTF">2013-12-23T23:15:00Z</dcterms:created>
  <dcterms:modified xsi:type="dcterms:W3CDTF">2026-07-27T10:53:00Z</dcterms:modified>
  <cp:category/>
</cp:coreProperties>
</file>