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2B05" w14:textId="77777777" w:rsidR="00817F96" w:rsidRPr="0083775E" w:rsidRDefault="00000000" w:rsidP="0083775E">
      <w:pPr>
        <w:spacing w:after="0" w:line="276" w:lineRule="auto"/>
        <w:jc w:val="center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color w:val="1F4E78"/>
          <w:sz w:val="26"/>
          <w:szCs w:val="26"/>
        </w:rPr>
        <w:t>KỊCH BẢN THÍ NGHIỆM KHUNG THÉP</w:t>
      </w:r>
    </w:p>
    <w:p w14:paraId="1ABF32AA" w14:textId="77777777" w:rsidR="00817F96" w:rsidRPr="0083775E" w:rsidRDefault="00000000" w:rsidP="0083775E">
      <w:pPr>
        <w:spacing w:after="0" w:line="276" w:lineRule="auto"/>
        <w:jc w:val="center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>Bổ sung dữ liệu Paper 1 và tiền kiểm chứng cảm biến có dây</w:t>
      </w:r>
    </w:p>
    <w:p w14:paraId="3407610D" w14:textId="77777777" w:rsidR="00817F96" w:rsidRPr="0083775E" w:rsidRDefault="00000000" w:rsidP="0083775E">
      <w:pPr>
        <w:spacing w:after="0" w:line="276" w:lineRule="auto"/>
        <w:jc w:val="center"/>
        <w:rPr>
          <w:rFonts w:cs="Times New Roman"/>
          <w:sz w:val="26"/>
          <w:szCs w:val="26"/>
        </w:rPr>
      </w:pPr>
      <w:r w:rsidRPr="0083775E">
        <w:rPr>
          <w:rFonts w:cs="Times New Roman"/>
          <w:i/>
          <w:sz w:val="26"/>
          <w:szCs w:val="26"/>
        </w:rPr>
        <w:t>Phiên bản rút gọn thực thi | Ngày dự kiến: 21/07/2026</w:t>
      </w:r>
    </w:p>
    <w:p w14:paraId="1A22F988" w14:textId="77777777" w:rsidR="00817F96" w:rsidRPr="0083775E" w:rsidRDefault="00000000" w:rsidP="0083775E">
      <w:pPr>
        <w:pStyle w:val="Heading1"/>
        <w:spacing w:before="0" w:after="0" w:line="276" w:lineRule="auto"/>
        <w:rPr>
          <w:rFonts w:ascii="Times New Roman" w:hAnsi="Times New Roman" w:cs="Times New Roman"/>
          <w:sz w:val="26"/>
          <w:szCs w:val="26"/>
        </w:rPr>
      </w:pPr>
      <w:r w:rsidRPr="0083775E">
        <w:rPr>
          <w:rFonts w:ascii="Times New Roman" w:hAnsi="Times New Roman" w:cs="Times New Roman"/>
          <w:sz w:val="26"/>
          <w:szCs w:val="26"/>
        </w:rPr>
        <w:t>1. Định vị nghiên cứu và nguyên tắc kiểm soát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483"/>
      </w:tblGrid>
      <w:tr w:rsidR="00817F96" w:rsidRPr="0083775E" w14:paraId="1839E006" w14:textId="77777777">
        <w:trPr>
          <w:tblHeader/>
          <w:jc w:val="center"/>
        </w:trPr>
        <w:tc>
          <w:tcPr>
            <w:tcW w:w="249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B86A9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Nội dung</w:t>
            </w:r>
          </w:p>
        </w:tc>
        <w:tc>
          <w:tcPr>
            <w:tcW w:w="74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9DA55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Khóa thực hiện</w:t>
            </w:r>
          </w:p>
        </w:tc>
      </w:tr>
      <w:tr w:rsidR="00817F96" w:rsidRPr="0083775E" w14:paraId="62082A2F" w14:textId="77777777">
        <w:trPr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540471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RQ/WP/Chương/Paper</w:t>
            </w:r>
          </w:p>
        </w:tc>
        <w:tc>
          <w:tcPr>
            <w:tcW w:w="74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B611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RQ1 → WP1 → Chương 4 → Paper 1</w:t>
            </w:r>
          </w:p>
        </w:tc>
      </w:tr>
      <w:tr w:rsidR="00817F96" w:rsidRPr="0083775E" w14:paraId="01BFB88C" w14:textId="77777777">
        <w:trPr>
          <w:jc w:val="center"/>
        </w:trPr>
        <w:tc>
          <w:tcPr>
            <w:tcW w:w="249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4738D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Evidence Gate</w:t>
            </w:r>
          </w:p>
        </w:tc>
        <w:tc>
          <w:tcPr>
            <w:tcW w:w="748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BB1C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Gate 1: run registry → split run-aware/LORO → xác nhận sensor mode</w:t>
            </w:r>
          </w:p>
        </w:tc>
      </w:tr>
      <w:tr w:rsidR="00817F96" w:rsidRPr="0083775E" w14:paraId="2D9FB17C" w14:textId="77777777">
        <w:trPr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78E81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Core Scope</w:t>
            </w:r>
          </w:p>
        </w:tc>
        <w:tc>
          <w:tcPr>
            <w:tcW w:w="74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2B4D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Bằng chứng phân biệt 4 trạng thái liên kết trong phòng thí nghiệm, chống rò rỉ dữ liệu</w:t>
            </w:r>
          </w:p>
        </w:tc>
      </w:tr>
      <w:tr w:rsidR="00817F96" w:rsidRPr="0083775E" w14:paraId="5D4D25AC" w14:textId="77777777">
        <w:trPr>
          <w:jc w:val="center"/>
        </w:trPr>
        <w:tc>
          <w:tcPr>
            <w:tcW w:w="249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8A9AD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Supporting Scope</w:t>
            </w:r>
          </w:p>
        </w:tc>
        <w:tc>
          <w:tcPr>
            <w:tcW w:w="748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2449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S3; so sánh wired–wireless; ảnh hưởng lắp đặt và độ lặp lại sau tháo-lắp</w:t>
            </w:r>
          </w:p>
        </w:tc>
      </w:tr>
      <w:tr w:rsidR="00817F96" w:rsidRPr="0083775E" w14:paraId="008517E5" w14:textId="77777777">
        <w:trPr>
          <w:jc w:val="center"/>
        </w:trPr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AB1DC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Future use</w:t>
            </w:r>
          </w:p>
        </w:tc>
        <w:tc>
          <w:tcPr>
            <w:tcW w:w="74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A1995C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Tiền kiểm chứng thiết bị và quy trình truy vết cho Paper 3</w:t>
            </w:r>
          </w:p>
        </w:tc>
      </w:tr>
      <w:tr w:rsidR="00817F96" w:rsidRPr="0083775E" w14:paraId="5F2D60D0" w14:textId="77777777">
        <w:trPr>
          <w:jc w:val="center"/>
        </w:trPr>
        <w:tc>
          <w:tcPr>
            <w:tcW w:w="249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26BE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Out of Scope</w:t>
            </w:r>
          </w:p>
        </w:tc>
        <w:tc>
          <w:tcPr>
            <w:tcW w:w="7483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17FB7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Chẩn đoán hư hỏng hiện trường, severity, RUL, predictive maintenance, FEM chẩn đoán</w:t>
            </w:r>
          </w:p>
        </w:tc>
      </w:tr>
    </w:tbl>
    <w:p w14:paraId="6AE7FF1A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817F96" w:rsidRPr="0083775E" w14:paraId="65759651" w14:textId="77777777">
        <w:trPr>
          <w:jc w:val="center"/>
        </w:trPr>
        <w:tc>
          <w:tcPr>
            <w:tcW w:w="1014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265BB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sz w:val="26"/>
                <w:szCs w:val="26"/>
              </w:rPr>
              <w:t xml:space="preserve">Giới hạn diễn giải: </w:t>
            </w:r>
            <w:r w:rsidRPr="0083775E">
              <w:rPr>
                <w:rFonts w:cs="Times New Roman"/>
                <w:sz w:val="26"/>
                <w:szCs w:val="26"/>
              </w:rPr>
              <w:t>Kết quả cảm biến có dây chỉ được gọi là “laboratory pre-qualified for field deployment”; chưa được tuyên bố dùng được ngoài công trình.</w:t>
            </w:r>
          </w:p>
        </w:tc>
      </w:tr>
    </w:tbl>
    <w:p w14:paraId="6B148407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p w14:paraId="0D1A023F" w14:textId="77777777" w:rsidR="00817F96" w:rsidRPr="0083775E" w:rsidRDefault="00000000" w:rsidP="0083775E">
      <w:pPr>
        <w:pStyle w:val="Heading1"/>
        <w:spacing w:before="0" w:after="0" w:line="276" w:lineRule="auto"/>
        <w:rPr>
          <w:rFonts w:ascii="Times New Roman" w:hAnsi="Times New Roman" w:cs="Times New Roman"/>
          <w:sz w:val="26"/>
          <w:szCs w:val="26"/>
        </w:rPr>
      </w:pPr>
      <w:r w:rsidRPr="0083775E">
        <w:rPr>
          <w:rFonts w:ascii="Times New Roman" w:hAnsi="Times New Roman" w:cs="Times New Roman"/>
          <w:sz w:val="26"/>
          <w:szCs w:val="26"/>
        </w:rPr>
        <w:t>2. Kiến trúc thí nghiệm đã khóa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928"/>
        <w:gridCol w:w="1474"/>
        <w:gridCol w:w="3628"/>
        <w:gridCol w:w="1134"/>
      </w:tblGrid>
      <w:tr w:rsidR="00817F96" w:rsidRPr="0083775E" w14:paraId="113890E6" w14:textId="77777777">
        <w:trPr>
          <w:tblHeader/>
          <w:jc w:val="center"/>
        </w:trPr>
        <w:tc>
          <w:tcPr>
            <w:tcW w:w="1757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4EE8C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Giai đoạn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D04B86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Cấu hình</w:t>
            </w:r>
          </w:p>
        </w:tc>
        <w:tc>
          <w:tcPr>
            <w:tcW w:w="147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E2547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Run/lặp</w:t>
            </w:r>
          </w:p>
        </w:tc>
        <w:tc>
          <w:tcPr>
            <w:tcW w:w="36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18E737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Trạng thái – kích động</w:t>
            </w:r>
          </w:p>
        </w:tc>
        <w:tc>
          <w:tcPr>
            <w:tcW w:w="113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AFB54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Số recording</w:t>
            </w:r>
          </w:p>
        </w:tc>
      </w:tr>
      <w:tr w:rsidR="00817F96" w:rsidRPr="0083775E" w14:paraId="5F76AA52" w14:textId="77777777">
        <w:trPr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B70B1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Setup 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F056D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S1–S3 wireless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FF93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R7–R12</w:t>
            </w:r>
          </w:p>
        </w:tc>
        <w:tc>
          <w:tcPr>
            <w:tcW w:w="36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49A6C7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H, B1, B2, B3 × L1, L2, WN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FDF4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72</w:t>
            </w:r>
          </w:p>
        </w:tc>
      </w:tr>
      <w:tr w:rsidR="00817F96" w:rsidRPr="0083775E" w14:paraId="0C045DBA" w14:textId="77777777">
        <w:trPr>
          <w:jc w:val="center"/>
        </w:trPr>
        <w:tc>
          <w:tcPr>
            <w:tcW w:w="1757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0F6B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Bridge 01–04</w:t>
            </w:r>
          </w:p>
        </w:tc>
        <w:tc>
          <w:tcPr>
            <w:tcW w:w="192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585AD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Trước/sau lắp và remount</w:t>
            </w:r>
          </w:p>
        </w:tc>
        <w:tc>
          <w:tcPr>
            <w:tcW w:w="147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6045B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T1–T3</w:t>
            </w:r>
          </w:p>
        </w:tc>
        <w:tc>
          <w:tcPr>
            <w:tcW w:w="362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71EDFA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Healthy × WN, BW_B</w:t>
            </w:r>
          </w:p>
        </w:tc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35E4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24</w:t>
            </w:r>
          </w:p>
        </w:tc>
      </w:tr>
      <w:tr w:rsidR="00817F96" w:rsidRPr="0083775E" w14:paraId="25C452F6" w14:textId="77777777">
        <w:trPr>
          <w:jc w:val="center"/>
        </w:trPr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8C683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Setup B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5B51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S1–S3 + C1–C3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0B09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R13–R18</w:t>
            </w:r>
          </w:p>
        </w:tc>
        <w:tc>
          <w:tcPr>
            <w:tcW w:w="36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328A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H, B1, B2, B3 × WN, BW_B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C924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48</w:t>
            </w:r>
          </w:p>
        </w:tc>
      </w:tr>
      <w:tr w:rsidR="00817F96" w:rsidRPr="0083775E" w14:paraId="22049AA2" w14:textId="77777777">
        <w:trPr>
          <w:jc w:val="center"/>
        </w:trPr>
        <w:tc>
          <w:tcPr>
            <w:tcW w:w="1757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AF5E7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Tổng</w:t>
            </w:r>
          </w:p>
        </w:tc>
        <w:tc>
          <w:tcPr>
            <w:tcW w:w="192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6DBE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147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0335E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—</w:t>
            </w:r>
          </w:p>
        </w:tc>
        <w:tc>
          <w:tcPr>
            <w:tcW w:w="362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EF8B4B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Thu đồng thời theo từng recording</w:t>
            </w:r>
          </w:p>
        </w:tc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F96B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144</w:t>
            </w:r>
          </w:p>
        </w:tc>
      </w:tr>
    </w:tbl>
    <w:p w14:paraId="25ACF146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p w14:paraId="76B0DBA6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>Đơn vị độc lập</w:t>
      </w:r>
      <w:r w:rsidRPr="0083775E">
        <w:rPr>
          <w:rFonts w:cs="Times New Roman"/>
          <w:sz w:val="26"/>
          <w:szCs w:val="26"/>
        </w:rPr>
        <w:t xml:space="preserve"> là Run. Mọi train/test split phải thực hiện ở cấp Run trước windowing.</w:t>
      </w:r>
    </w:p>
    <w:p w14:paraId="79E76B9C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Recording là một lần thu đồng thời cho một trạng thái–kích động; số CSV vật lý phụ thuộc cách xuất của hai hệ.</w:t>
      </w:r>
    </w:p>
    <w:p w14:paraId="3E1826B3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Giữ S1–S3 cố định trong toàn bộ chiến dịch; chỉ C1–C3 được tháo và lắp lại giữa hai phiên Setup B.</w:t>
      </w:r>
    </w:p>
    <w:p w14:paraId="3F917193" w14:textId="77777777" w:rsidR="00817F96" w:rsidRPr="0083775E" w:rsidRDefault="00000000" w:rsidP="0083775E">
      <w:pPr>
        <w:spacing w:after="0" w:line="276" w:lineRule="auto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br w:type="page"/>
      </w:r>
    </w:p>
    <w:p w14:paraId="49BEF85B" w14:textId="77777777" w:rsidR="00817F96" w:rsidRPr="0083775E" w:rsidRDefault="00000000" w:rsidP="0083775E">
      <w:pPr>
        <w:pStyle w:val="Heading1"/>
        <w:spacing w:before="0" w:after="0" w:line="276" w:lineRule="auto"/>
        <w:rPr>
          <w:rFonts w:ascii="Times New Roman" w:hAnsi="Times New Roman" w:cs="Times New Roman"/>
          <w:sz w:val="26"/>
          <w:szCs w:val="26"/>
        </w:rPr>
      </w:pPr>
      <w:r w:rsidRPr="0083775E">
        <w:rPr>
          <w:rFonts w:ascii="Times New Roman" w:hAnsi="Times New Roman" w:cs="Times New Roman"/>
          <w:sz w:val="26"/>
          <w:szCs w:val="26"/>
        </w:rPr>
        <w:lastRenderedPageBreak/>
        <w:t>3. Bố trí cảm biến và thông số phải khóa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134"/>
        <w:gridCol w:w="3515"/>
        <w:gridCol w:w="680"/>
        <w:gridCol w:w="3969"/>
      </w:tblGrid>
      <w:tr w:rsidR="00817F96" w:rsidRPr="0083775E" w14:paraId="1737C0E5" w14:textId="77777777">
        <w:trPr>
          <w:tblHeader/>
          <w:jc w:val="center"/>
        </w:trPr>
        <w:tc>
          <w:tcPr>
            <w:tcW w:w="68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AA0BD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w="113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538CB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Loại</w:t>
            </w:r>
          </w:p>
        </w:tc>
        <w:tc>
          <w:tcPr>
            <w:tcW w:w="351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09E2F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Vị trí khóa</w:t>
            </w:r>
          </w:p>
        </w:tc>
        <w:tc>
          <w:tcPr>
            <w:tcW w:w="68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15421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Cặp</w:t>
            </w:r>
          </w:p>
        </w:tc>
        <w:tc>
          <w:tcPr>
            <w:tcW w:w="39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554EC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Vai trò</w:t>
            </w:r>
          </w:p>
        </w:tc>
      </w:tr>
      <w:tr w:rsidR="00817F96" w:rsidRPr="0083775E" w14:paraId="72CC1491" w14:textId="77777777"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FDEE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S1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6B88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Wireless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1FBDE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Đỉnh khung giữa, trục 5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851E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C1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B1E7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Đáp ứng tổng thể; nối với R1–R6</w:t>
            </w:r>
          </w:p>
        </w:tc>
      </w:tr>
      <w:tr w:rsidR="00817F96" w:rsidRPr="0083775E" w14:paraId="5FE3C57A" w14:textId="77777777">
        <w:trPr>
          <w:jc w:val="center"/>
        </w:trPr>
        <w:tc>
          <w:tcPr>
            <w:tcW w:w="6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DE30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S2</w:t>
            </w:r>
          </w:p>
        </w:tc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A7F9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Wireless</w:t>
            </w:r>
          </w:p>
        </w:tc>
        <w:tc>
          <w:tcPr>
            <w:tcW w:w="351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3DC91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Nút cột–dầm, khung giữa trục 5</w:t>
            </w:r>
          </w:p>
        </w:tc>
        <w:tc>
          <w:tcPr>
            <w:tcW w:w="6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7DC7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C2</w:t>
            </w:r>
          </w:p>
        </w:tc>
        <w:tc>
          <w:tcPr>
            <w:tcW w:w="396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B14653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Đáp ứng nút cột–dầm; nối với R1–R6</w:t>
            </w:r>
          </w:p>
        </w:tc>
      </w:tr>
      <w:tr w:rsidR="00817F96" w:rsidRPr="0083775E" w14:paraId="181E5BBA" w14:textId="77777777"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BC5AB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S3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7AFDA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Wireless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0A80E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Nút giằng–cột, trục 5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C257D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C3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D6DE63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Đánh giá B3 và giá trị cảm biến thứ ba</w:t>
            </w:r>
          </w:p>
        </w:tc>
      </w:tr>
      <w:tr w:rsidR="00817F96" w:rsidRPr="0083775E" w14:paraId="30A043AD" w14:textId="77777777">
        <w:trPr>
          <w:jc w:val="center"/>
        </w:trPr>
        <w:tc>
          <w:tcPr>
            <w:tcW w:w="6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1B5AD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C1</w:t>
            </w:r>
          </w:p>
        </w:tc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3962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Wired</w:t>
            </w:r>
          </w:p>
        </w:tc>
        <w:tc>
          <w:tcPr>
            <w:tcW w:w="351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403A7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Đồng vị trí S1, cùng phương đo</w:t>
            </w:r>
          </w:p>
        </w:tc>
        <w:tc>
          <w:tcPr>
            <w:tcW w:w="6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CDAF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S1</w:t>
            </w:r>
          </w:p>
        </w:tc>
        <w:tc>
          <w:tcPr>
            <w:tcW w:w="396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A8D92B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Tiền kiểm chứng tại đỉnh</w:t>
            </w:r>
          </w:p>
        </w:tc>
      </w:tr>
      <w:tr w:rsidR="00817F96" w:rsidRPr="0083775E" w14:paraId="633CDC5D" w14:textId="77777777">
        <w:trPr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123C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C2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D59023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Wired</w:t>
            </w:r>
          </w:p>
        </w:tc>
        <w:tc>
          <w:tcPr>
            <w:tcW w:w="351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74D3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Đồng vị trí S2, cùng phương đo</w:t>
            </w:r>
          </w:p>
        </w:tc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9B07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S2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3804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Tiền kiểm chứng tại nút cột–dầm</w:t>
            </w:r>
          </w:p>
        </w:tc>
      </w:tr>
      <w:tr w:rsidR="00817F96" w:rsidRPr="0083775E" w14:paraId="06B4D54A" w14:textId="77777777">
        <w:trPr>
          <w:jc w:val="center"/>
        </w:trPr>
        <w:tc>
          <w:tcPr>
            <w:tcW w:w="6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DEBB0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C3</w:t>
            </w:r>
          </w:p>
        </w:tc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9837C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Wired</w:t>
            </w:r>
          </w:p>
        </w:tc>
        <w:tc>
          <w:tcPr>
            <w:tcW w:w="351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F60FA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Đồng vị trí S3, cùng phương đo</w:t>
            </w:r>
          </w:p>
        </w:tc>
        <w:tc>
          <w:tcPr>
            <w:tcW w:w="680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2566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S3</w:t>
            </w:r>
          </w:p>
        </w:tc>
        <w:tc>
          <w:tcPr>
            <w:tcW w:w="396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968C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Tiền kiểm chứng tại nút giằng–cột</w:t>
            </w:r>
          </w:p>
        </w:tc>
      </w:tr>
    </w:tbl>
    <w:p w14:paraId="62672032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p w14:paraId="294B045C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Đánh dấu cố định tâm, phương đo, mép đế gá và tuyến dây; chụp ảnh toàn cảnh và cận cảnh.</w:t>
      </w:r>
    </w:p>
    <w:p w14:paraId="3DF2FEAF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Cặp đồng vị trí đặt gần nhất có thể nhưng không chồng lên nhau; ghi khoảng cách thực tế.</w:t>
      </w:r>
    </w:p>
    <w:p w14:paraId="2E21616F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Cân sensor, đế gá và phụ kiện; ghi Serial_No, Mass_g, Mounting_Mass_g và phương pháp gá.</w:t>
      </w:r>
    </w:p>
    <w:p w14:paraId="51A39B57" w14:textId="77777777" w:rsidR="00817F96" w:rsidRPr="0083775E" w:rsidRDefault="00000000" w:rsidP="0083775E">
      <w:pPr>
        <w:pStyle w:val="Heading1"/>
        <w:spacing w:before="0" w:after="0" w:line="276" w:lineRule="auto"/>
        <w:rPr>
          <w:rFonts w:ascii="Times New Roman" w:hAnsi="Times New Roman" w:cs="Times New Roman"/>
          <w:sz w:val="26"/>
          <w:szCs w:val="26"/>
        </w:rPr>
      </w:pPr>
      <w:r w:rsidRPr="0083775E">
        <w:rPr>
          <w:rFonts w:ascii="Times New Roman" w:hAnsi="Times New Roman" w:cs="Times New Roman"/>
          <w:sz w:val="26"/>
          <w:szCs w:val="26"/>
        </w:rPr>
        <w:t>4. Phiếu khóa thông số trước khi chạy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969"/>
        <w:gridCol w:w="3005"/>
      </w:tblGrid>
      <w:tr w:rsidR="00817F96" w:rsidRPr="0083775E" w14:paraId="02AF8B21" w14:textId="77777777">
        <w:trPr>
          <w:tblHeader/>
          <w:jc w:val="center"/>
        </w:trPr>
        <w:tc>
          <w:tcPr>
            <w:tcW w:w="300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B4568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Thông số</w:t>
            </w:r>
          </w:p>
        </w:tc>
        <w:tc>
          <w:tcPr>
            <w:tcW w:w="39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2505E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Giá trị phải điền</w:t>
            </w:r>
          </w:p>
        </w:tc>
        <w:tc>
          <w:tcPr>
            <w:tcW w:w="300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01F8B8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Trạng thái</w:t>
            </w:r>
          </w:p>
        </w:tc>
      </w:tr>
      <w:tr w:rsidR="00817F96" w:rsidRPr="0083775E" w14:paraId="02DCDCAE" w14:textId="77777777">
        <w:trPr>
          <w:jc w:val="center"/>
        </w:trPr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9342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Sampling rate wireless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17FD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________ Hz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23937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Bắt buộc</w:t>
            </w:r>
          </w:p>
        </w:tc>
      </w:tr>
      <w:tr w:rsidR="00817F96" w:rsidRPr="0083775E" w14:paraId="14229D0B" w14:textId="77777777">
        <w:trPr>
          <w:jc w:val="center"/>
        </w:trPr>
        <w:tc>
          <w:tcPr>
            <w:tcW w:w="300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0AA54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Sampling rate wired</w:t>
            </w:r>
          </w:p>
        </w:tc>
        <w:tc>
          <w:tcPr>
            <w:tcW w:w="396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7352C3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________ Hz</w:t>
            </w:r>
          </w:p>
        </w:tc>
        <w:tc>
          <w:tcPr>
            <w:tcW w:w="300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3AD5A3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Bắt buộc</w:t>
            </w:r>
          </w:p>
        </w:tc>
      </w:tr>
      <w:tr w:rsidR="00817F96" w:rsidRPr="0083775E" w14:paraId="0CA178E3" w14:textId="77777777">
        <w:trPr>
          <w:jc w:val="center"/>
        </w:trPr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F65C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Thời lượng mỗi recording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007F1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________ s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D661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Bắt buộc</w:t>
            </w:r>
          </w:p>
        </w:tc>
      </w:tr>
      <w:tr w:rsidR="00817F96" w:rsidRPr="0083775E" w14:paraId="772850F2" w14:textId="77777777">
        <w:trPr>
          <w:jc w:val="center"/>
        </w:trPr>
        <w:tc>
          <w:tcPr>
            <w:tcW w:w="300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766B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BW_B dùng cho Setup B</w:t>
            </w:r>
          </w:p>
        </w:tc>
        <w:tc>
          <w:tcPr>
            <w:tcW w:w="396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C7AE9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L1 / L2</w:t>
            </w:r>
          </w:p>
        </w:tc>
        <w:tc>
          <w:tcPr>
            <w:tcW w:w="300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A3FCDB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Khóa sau QC Setup A</w:t>
            </w:r>
          </w:p>
        </w:tc>
      </w:tr>
      <w:tr w:rsidR="00817F96" w:rsidRPr="0083775E" w14:paraId="08B8DDB1" w14:textId="77777777">
        <w:trPr>
          <w:jc w:val="center"/>
        </w:trPr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649A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Vị trí và phương kích động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3366C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Mô tả + Photo_ID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9B59B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Cố định</w:t>
            </w:r>
          </w:p>
        </w:tc>
      </w:tr>
      <w:tr w:rsidR="00817F96" w:rsidRPr="0083775E" w14:paraId="5BA8D4FD" w14:textId="77777777">
        <w:trPr>
          <w:jc w:val="center"/>
        </w:trPr>
        <w:tc>
          <w:tcPr>
            <w:tcW w:w="300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D95C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Mức tạo B1–B3</w:t>
            </w:r>
          </w:p>
        </w:tc>
        <w:tc>
          <w:tcPr>
            <w:tcW w:w="396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8FD1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Torque/góc/số vòng theo đợt cũ</w:t>
            </w:r>
          </w:p>
        </w:tc>
        <w:tc>
          <w:tcPr>
            <w:tcW w:w="300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33659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Không thay đổi</w:t>
            </w:r>
          </w:p>
        </w:tc>
      </w:tr>
      <w:tr w:rsidR="00817F96" w:rsidRPr="0083775E" w14:paraId="36C4E333" w14:textId="77777777">
        <w:trPr>
          <w:jc w:val="center"/>
        </w:trPr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FD3E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Gá sensor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708D7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Keo/nam châm/bu lông/...</w:t>
            </w:r>
          </w:p>
        </w:tc>
        <w:tc>
          <w:tcPr>
            <w:tcW w:w="30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024EA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Ghi riêng từng hệ</w:t>
            </w:r>
          </w:p>
        </w:tc>
      </w:tr>
      <w:tr w:rsidR="00817F96" w:rsidRPr="0083775E" w14:paraId="2B7B3DB3" w14:textId="77777777">
        <w:trPr>
          <w:jc w:val="center"/>
        </w:trPr>
        <w:tc>
          <w:tcPr>
            <w:tcW w:w="300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CEC3A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Đồng bộ hai hệ</w:t>
            </w:r>
          </w:p>
        </w:tc>
        <w:tc>
          <w:tcPr>
            <w:tcW w:w="396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F3899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Trigger chung / sync pulse</w:t>
            </w:r>
          </w:p>
        </w:tc>
        <w:tc>
          <w:tcPr>
            <w:tcW w:w="300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FB230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Khóa trước Setup B</w:t>
            </w:r>
          </w:p>
        </w:tc>
      </w:tr>
    </w:tbl>
    <w:p w14:paraId="31FACF6C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817F96" w:rsidRPr="0083775E" w14:paraId="1EA5CB95" w14:textId="77777777">
        <w:trPr>
          <w:jc w:val="center"/>
        </w:trPr>
        <w:tc>
          <w:tcPr>
            <w:tcW w:w="1014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4427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sz w:val="26"/>
                <w:szCs w:val="26"/>
              </w:rPr>
              <w:t xml:space="preserve">Evidence is currently insufficient: </w:t>
            </w:r>
            <w:r w:rsidRPr="0083775E">
              <w:rPr>
                <w:rFonts w:cs="Times New Roman"/>
                <w:sz w:val="26"/>
                <w:szCs w:val="26"/>
              </w:rPr>
              <w:t>Chưa có thông số thiết bị, noise floor và repeatability thực tế; không đặt trước ngưỡng correlation/coherence hoặc sai lệch biên độ.</w:t>
            </w:r>
          </w:p>
        </w:tc>
      </w:tr>
    </w:tbl>
    <w:p w14:paraId="1AE3C114" w14:textId="77777777" w:rsidR="00817F96" w:rsidRPr="0083775E" w:rsidRDefault="00000000" w:rsidP="0083775E">
      <w:pPr>
        <w:pStyle w:val="Heading1"/>
        <w:spacing w:before="0" w:after="0" w:line="276" w:lineRule="auto"/>
        <w:rPr>
          <w:rFonts w:ascii="Times New Roman" w:hAnsi="Times New Roman" w:cs="Times New Roman"/>
          <w:sz w:val="26"/>
          <w:szCs w:val="26"/>
        </w:rPr>
      </w:pPr>
      <w:r w:rsidRPr="0083775E">
        <w:rPr>
          <w:rFonts w:ascii="Times New Roman" w:hAnsi="Times New Roman" w:cs="Times New Roman"/>
          <w:sz w:val="26"/>
          <w:szCs w:val="26"/>
        </w:rPr>
        <w:t>5. Checklist chuẩn bị tại hiện trường thí nghiệm</w:t>
      </w:r>
    </w:p>
    <w:p w14:paraId="2E72EB77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1. </w:t>
      </w:r>
      <w:r w:rsidRPr="0083775E">
        <w:rPr>
          <w:rFonts w:cs="Times New Roman"/>
          <w:sz w:val="26"/>
          <w:szCs w:val="26"/>
        </w:rPr>
        <w:t>Kiểm tra kết cấu, điều kiện biên và xác nhận trạng thái Healthy ban đầu.</w:t>
      </w:r>
    </w:p>
    <w:p w14:paraId="09C00DD9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2. </w:t>
      </w:r>
      <w:r w:rsidRPr="0083775E">
        <w:rPr>
          <w:rFonts w:cs="Times New Roman"/>
          <w:sz w:val="26"/>
          <w:szCs w:val="26"/>
        </w:rPr>
        <w:t>Chụp ảnh mô hình, điểm kích động, B1–B3 và vị trí S1–S3.</w:t>
      </w:r>
    </w:p>
    <w:p w14:paraId="27DFFA9A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3. </w:t>
      </w:r>
      <w:r w:rsidRPr="0083775E">
        <w:rPr>
          <w:rFonts w:cs="Times New Roman"/>
          <w:sz w:val="26"/>
          <w:szCs w:val="26"/>
        </w:rPr>
        <w:t>Tạo sẵn RUN_REGISTRY.csv, SENSOR_MAP.csv, STATE_CODEBOOK.csv và cây thư mục.</w:t>
      </w:r>
    </w:p>
    <w:p w14:paraId="569DA555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4. </w:t>
      </w:r>
      <w:r w:rsidRPr="0083775E">
        <w:rPr>
          <w:rFonts w:cs="Times New Roman"/>
          <w:sz w:val="26"/>
          <w:szCs w:val="26"/>
        </w:rPr>
        <w:t>Đồng bộ đồng hồ; kiểm tra pin, dây, dung lượng, channel order và đơn vị đo.</w:t>
      </w:r>
    </w:p>
    <w:p w14:paraId="78DCA157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5. </w:t>
      </w:r>
      <w:r w:rsidRPr="0083775E">
        <w:rPr>
          <w:rFonts w:cs="Times New Roman"/>
          <w:sz w:val="26"/>
          <w:szCs w:val="26"/>
        </w:rPr>
        <w:t>Chạy một recording thử để kiểm tra clipping, flat-line, missing sample và thời lượng.</w:t>
      </w:r>
    </w:p>
    <w:p w14:paraId="43268349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6. </w:t>
      </w:r>
      <w:r w:rsidRPr="0083775E">
        <w:rPr>
          <w:rFonts w:cs="Times New Roman"/>
          <w:sz w:val="26"/>
          <w:szCs w:val="26"/>
        </w:rPr>
        <w:t>Khóa cách tạo B1–B3 theo đợt cũ; đánh dấu bolt/nut và ảnh tham chiếu.</w:t>
      </w:r>
    </w:p>
    <w:p w14:paraId="611EC78A" w14:textId="1074B064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7. </w:t>
      </w:r>
      <w:r w:rsidRPr="0083775E">
        <w:rPr>
          <w:rFonts w:cs="Times New Roman"/>
          <w:sz w:val="26"/>
          <w:szCs w:val="26"/>
        </w:rPr>
        <w:t>Chỉ bắt đầu run chính khi tên file, registry và backup đã sẵn sàng.</w:t>
      </w:r>
      <w:r w:rsidRPr="0083775E">
        <w:rPr>
          <w:rFonts w:cs="Times New Roman"/>
          <w:sz w:val="26"/>
          <w:szCs w:val="26"/>
        </w:rPr>
        <w:br w:type="page"/>
      </w:r>
    </w:p>
    <w:p w14:paraId="74D9DC1C" w14:textId="77777777" w:rsidR="00817F96" w:rsidRPr="0083775E" w:rsidRDefault="00000000" w:rsidP="0083775E">
      <w:pPr>
        <w:pStyle w:val="Heading1"/>
        <w:spacing w:before="0" w:after="0" w:line="276" w:lineRule="auto"/>
        <w:rPr>
          <w:rFonts w:ascii="Times New Roman" w:hAnsi="Times New Roman" w:cs="Times New Roman"/>
          <w:sz w:val="26"/>
          <w:szCs w:val="26"/>
        </w:rPr>
      </w:pPr>
      <w:r w:rsidRPr="0083775E">
        <w:rPr>
          <w:rFonts w:ascii="Times New Roman" w:hAnsi="Times New Roman" w:cs="Times New Roman"/>
          <w:sz w:val="26"/>
          <w:szCs w:val="26"/>
        </w:rPr>
        <w:lastRenderedPageBreak/>
        <w:t>6. Setup A – Bổ sung dữ liệu Paper 1</w:t>
      </w:r>
    </w:p>
    <w:p w14:paraId="64DE1C59" w14:textId="77777777" w:rsidR="00817F96" w:rsidRPr="0083775E" w:rsidRDefault="00000000" w:rsidP="0083775E">
      <w:pPr>
        <w:spacing w:after="0" w:line="276" w:lineRule="auto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Cấu hình: </w:t>
      </w:r>
      <w:r w:rsidRPr="0083775E">
        <w:rPr>
          <w:rFonts w:cs="Times New Roman"/>
          <w:sz w:val="26"/>
          <w:szCs w:val="26"/>
        </w:rPr>
        <w:t>S1–S3 wireless; R7–R12; 4 trạng thái × 3 kích động = 12 recording/run; tổng 72 recording.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082"/>
        <w:gridCol w:w="4762"/>
      </w:tblGrid>
      <w:tr w:rsidR="00817F96" w:rsidRPr="0083775E" w14:paraId="20ED0430" w14:textId="77777777"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27E0A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Run</w:t>
            </w:r>
          </w:p>
        </w:tc>
        <w:tc>
          <w:tcPr>
            <w:tcW w:w="408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A1B33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Thứ tự trạng thái</w:t>
            </w:r>
          </w:p>
        </w:tc>
        <w:tc>
          <w:tcPr>
            <w:tcW w:w="476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525E01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Thứ tự kích động trong mỗi trạng thái</w:t>
            </w:r>
          </w:p>
        </w:tc>
      </w:tr>
      <w:tr w:rsidR="00817F96" w:rsidRPr="0083775E" w14:paraId="6B9179A0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66547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R7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282557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B1 → B2 → B3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D5E8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L1 → L2 → WN</w:t>
            </w:r>
          </w:p>
        </w:tc>
      </w:tr>
      <w:tr w:rsidR="00817F96" w:rsidRPr="0083775E" w14:paraId="1AC022EA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F3DB9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R8</w:t>
            </w:r>
          </w:p>
        </w:tc>
        <w:tc>
          <w:tcPr>
            <w:tcW w:w="408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D3D3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B2 → B3 → B1</w:t>
            </w:r>
          </w:p>
        </w:tc>
        <w:tc>
          <w:tcPr>
            <w:tcW w:w="476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1B09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L2 → WN → L1</w:t>
            </w:r>
          </w:p>
        </w:tc>
      </w:tr>
      <w:tr w:rsidR="00817F96" w:rsidRPr="0083775E" w14:paraId="73B31484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83C3B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R9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FB796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B3 → B1 → B2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C3ED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WN → L1 → L2</w:t>
            </w:r>
          </w:p>
        </w:tc>
      </w:tr>
      <w:tr w:rsidR="00817F96" w:rsidRPr="0083775E" w14:paraId="15521C0D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7136D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R10</w:t>
            </w:r>
          </w:p>
        </w:tc>
        <w:tc>
          <w:tcPr>
            <w:tcW w:w="408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0FFA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B1 → B3 → B2</w:t>
            </w:r>
          </w:p>
        </w:tc>
        <w:tc>
          <w:tcPr>
            <w:tcW w:w="476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FCBFAC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WN → L2 → L1</w:t>
            </w:r>
          </w:p>
        </w:tc>
      </w:tr>
      <w:tr w:rsidR="00817F96" w:rsidRPr="0083775E" w14:paraId="6ED50A3A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AEE2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R11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EEFF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B2 → B1 → B3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88723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L2 → L1 → WN</w:t>
            </w:r>
          </w:p>
        </w:tc>
      </w:tr>
      <w:tr w:rsidR="00817F96" w:rsidRPr="0083775E" w14:paraId="260AFCC8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F63BF7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R12</w:t>
            </w:r>
          </w:p>
        </w:tc>
        <w:tc>
          <w:tcPr>
            <w:tcW w:w="408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77E5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B3 → B2 → B1</w:t>
            </w:r>
          </w:p>
        </w:tc>
        <w:tc>
          <w:tcPr>
            <w:tcW w:w="476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5F8EA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L1 → WN → L2</w:t>
            </w:r>
          </w:p>
        </w:tc>
      </w:tr>
    </w:tbl>
    <w:p w14:paraId="0E903AFC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p w14:paraId="4E337D1C" w14:textId="77777777" w:rsidR="00817F96" w:rsidRPr="0083775E" w:rsidRDefault="00000000" w:rsidP="0083775E">
      <w:pPr>
        <w:pStyle w:val="Heading2"/>
        <w:spacing w:before="0" w:after="0" w:line="276" w:lineRule="auto"/>
        <w:rPr>
          <w:rFonts w:ascii="Times New Roman" w:hAnsi="Times New Roman" w:cs="Times New Roman"/>
          <w:sz w:val="26"/>
        </w:rPr>
      </w:pPr>
      <w:r w:rsidRPr="0083775E">
        <w:rPr>
          <w:rFonts w:ascii="Times New Roman" w:hAnsi="Times New Roman" w:cs="Times New Roman"/>
          <w:sz w:val="26"/>
        </w:rPr>
        <w:t>Quy trình một run độc lập</w:t>
      </w:r>
    </w:p>
    <w:p w14:paraId="2853716B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1. </w:t>
      </w:r>
      <w:r w:rsidRPr="0083775E">
        <w:rPr>
          <w:rFonts w:cs="Times New Roman"/>
          <w:sz w:val="26"/>
          <w:szCs w:val="26"/>
        </w:rPr>
        <w:t>Reset toàn bộ liên kết về Healthy; xác nhận bằng dấu tham chiếu/torque và ảnh.</w:t>
      </w:r>
    </w:p>
    <w:p w14:paraId="2432CBF9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2. </w:t>
      </w:r>
      <w:r w:rsidRPr="0083775E">
        <w:rPr>
          <w:rFonts w:cs="Times New Roman"/>
          <w:sz w:val="26"/>
          <w:szCs w:val="26"/>
        </w:rPr>
        <w:t>Khởi tạo acquisition mới; ghi Run_ID, thời gian, người thực hiện và điều kiện môi trường.</w:t>
      </w:r>
    </w:p>
    <w:p w14:paraId="4BC7C87A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3. </w:t>
      </w:r>
      <w:r w:rsidRPr="0083775E">
        <w:rPr>
          <w:rFonts w:cs="Times New Roman"/>
          <w:sz w:val="26"/>
          <w:szCs w:val="26"/>
        </w:rPr>
        <w:t>Đo Healthy theo thứ tự kích động đã định.</w:t>
      </w:r>
    </w:p>
    <w:p w14:paraId="4A62D2ED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4. </w:t>
      </w:r>
      <w:r w:rsidRPr="0083775E">
        <w:rPr>
          <w:rFonts w:cs="Times New Roman"/>
          <w:sz w:val="26"/>
          <w:szCs w:val="26"/>
        </w:rPr>
        <w:t>Tạo trạng thái thứ nhất; xác nhận chỉ một vị trí B1/B2/B3 thay đổi; đo đủ 3 kích động.</w:t>
      </w:r>
    </w:p>
    <w:p w14:paraId="4C42A96F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5. </w:t>
      </w:r>
      <w:r w:rsidRPr="0083775E">
        <w:rPr>
          <w:rFonts w:cs="Times New Roman"/>
          <w:sz w:val="26"/>
          <w:szCs w:val="26"/>
        </w:rPr>
        <w:t>Reset về Healthy và xác nhận trước khi tạo trạng thái tiếp theo.</w:t>
      </w:r>
    </w:p>
    <w:p w14:paraId="346AF146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6. </w:t>
      </w:r>
      <w:r w:rsidRPr="0083775E">
        <w:rPr>
          <w:rFonts w:cs="Times New Roman"/>
          <w:sz w:val="26"/>
          <w:szCs w:val="26"/>
        </w:rPr>
        <w:t>Lặp đến đủ 4 trạng thái; kiểm tra đủ 12 file, cập nhật registry và backup ngay.</w:t>
      </w:r>
    </w:p>
    <w:p w14:paraId="05B6DE21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7. </w:t>
      </w:r>
      <w:r w:rsidRPr="0083775E">
        <w:rPr>
          <w:rFonts w:cs="Times New Roman"/>
          <w:sz w:val="26"/>
          <w:szCs w:val="26"/>
        </w:rPr>
        <w:t>Không thay đổi vị trí, phương đo hoặc cách gá S1–S3 giữa R7–R12.</w:t>
      </w:r>
    </w:p>
    <w:p w14:paraId="53744758" w14:textId="77777777" w:rsidR="00817F96" w:rsidRPr="0083775E" w:rsidRDefault="00000000" w:rsidP="0083775E">
      <w:pPr>
        <w:pStyle w:val="Heading2"/>
        <w:spacing w:before="0" w:after="0" w:line="276" w:lineRule="auto"/>
        <w:rPr>
          <w:rFonts w:ascii="Times New Roman" w:hAnsi="Times New Roman" w:cs="Times New Roman"/>
          <w:sz w:val="26"/>
        </w:rPr>
      </w:pPr>
      <w:r w:rsidRPr="0083775E">
        <w:rPr>
          <w:rFonts w:ascii="Times New Roman" w:hAnsi="Times New Roman" w:cs="Times New Roman"/>
          <w:sz w:val="26"/>
        </w:rPr>
        <w:t>Điểm kiểm soát sau Setup A</w:t>
      </w:r>
    </w:p>
    <w:p w14:paraId="2EE1CD04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>S1/S2</w:t>
      </w:r>
      <w:r w:rsidRPr="0083775E">
        <w:rPr>
          <w:rFonts w:cs="Times New Roman"/>
          <w:sz w:val="26"/>
          <w:szCs w:val="26"/>
        </w:rPr>
        <w:t xml:space="preserve"> là kênh nối với R1–R6; S3 là kênh mở rộng.</w:t>
      </w:r>
    </w:p>
    <w:p w14:paraId="2782E853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Chỉ gộp R1–R12 sau khi kiểm tra campaign/setup shift. Nếu shift rõ, báo cáo hai campaign riêng; pooled analysis chỉ là sensitivity.</w:t>
      </w:r>
    </w:p>
    <w:p w14:paraId="641771C5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Chọn BW_B = L1 hoặc L2 dựa trên repeatability và chất lượng tín hiệu Setup A; không chọn theo kết quả phân loại thuận lợi.</w:t>
      </w:r>
    </w:p>
    <w:p w14:paraId="7B5AD651" w14:textId="7B40441C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Gate trung gian: đủ 72 recording, registry đầy đủ, không leakage và có thể parse tự động Run/State/Excitation.</w:t>
      </w:r>
    </w:p>
    <w:p w14:paraId="66DCCE72" w14:textId="77777777" w:rsidR="00817F96" w:rsidRPr="0083775E" w:rsidRDefault="00000000" w:rsidP="0083775E">
      <w:pPr>
        <w:pStyle w:val="Heading1"/>
        <w:spacing w:before="0" w:after="0" w:line="276" w:lineRule="auto"/>
        <w:rPr>
          <w:rFonts w:ascii="Times New Roman" w:hAnsi="Times New Roman" w:cs="Times New Roman"/>
          <w:sz w:val="26"/>
          <w:szCs w:val="26"/>
        </w:rPr>
      </w:pPr>
      <w:r w:rsidRPr="0083775E">
        <w:rPr>
          <w:rFonts w:ascii="Times New Roman" w:hAnsi="Times New Roman" w:cs="Times New Roman"/>
          <w:sz w:val="26"/>
          <w:szCs w:val="26"/>
        </w:rPr>
        <w:t>7. Bridge test, tháo-lắp và Setup B</w:t>
      </w:r>
    </w:p>
    <w:p w14:paraId="3FE8D058" w14:textId="77777777" w:rsidR="00817F96" w:rsidRPr="0083775E" w:rsidRDefault="00000000" w:rsidP="0083775E">
      <w:pPr>
        <w:pStyle w:val="Heading2"/>
        <w:spacing w:before="0" w:after="0" w:line="276" w:lineRule="auto"/>
        <w:rPr>
          <w:rFonts w:ascii="Times New Roman" w:hAnsi="Times New Roman" w:cs="Times New Roman"/>
          <w:sz w:val="26"/>
        </w:rPr>
      </w:pPr>
      <w:r w:rsidRPr="0083775E">
        <w:rPr>
          <w:rFonts w:ascii="Times New Roman" w:hAnsi="Times New Roman" w:cs="Times New Roman"/>
          <w:sz w:val="26"/>
        </w:rPr>
        <w:t>7.1. Bridge test bắt buộc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5"/>
        <w:gridCol w:w="1701"/>
        <w:gridCol w:w="3458"/>
        <w:gridCol w:w="2494"/>
      </w:tblGrid>
      <w:tr w:rsidR="00817F96" w:rsidRPr="0083775E" w14:paraId="6702FC68" w14:textId="77777777" w:rsidTr="0083775E">
        <w:trPr>
          <w:tblHeader/>
          <w:jc w:val="center"/>
        </w:trPr>
        <w:tc>
          <w:tcPr>
            <w:tcW w:w="232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D8D25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Phase</w:t>
            </w:r>
          </w:p>
        </w:tc>
        <w:tc>
          <w:tcPr>
            <w:tcW w:w="170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CA1BB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Cấu hình</w:t>
            </w:r>
          </w:p>
        </w:tc>
        <w:tc>
          <w:tcPr>
            <w:tcW w:w="345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53BE0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Trình tự</w:t>
            </w:r>
          </w:p>
        </w:tc>
        <w:tc>
          <w:tcPr>
            <w:tcW w:w="249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570261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Mục đích</w:t>
            </w:r>
          </w:p>
        </w:tc>
      </w:tr>
      <w:tr w:rsidR="00817F96" w:rsidRPr="0083775E" w14:paraId="7C4D0733" w14:textId="77777777" w:rsidTr="0083775E">
        <w:trPr>
          <w:jc w:val="center"/>
        </w:trPr>
        <w:tc>
          <w:tcPr>
            <w:tcW w:w="23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9A125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01 PRE_INSTALL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DCD3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S1–S3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77D4AA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Healthy; WN + BW_B; T1–T3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62B0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Baseline trước lắp wired</w:t>
            </w:r>
          </w:p>
        </w:tc>
      </w:tr>
      <w:tr w:rsidR="00817F96" w:rsidRPr="0083775E" w14:paraId="2F98EAB1" w14:textId="77777777" w:rsidTr="0083775E">
        <w:trPr>
          <w:jc w:val="center"/>
        </w:trPr>
        <w:tc>
          <w:tcPr>
            <w:tcW w:w="232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A2C0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02 POST_INSTALL</w:t>
            </w:r>
          </w:p>
        </w:tc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19111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S1–S3 + C1–C3</w:t>
            </w:r>
          </w:p>
        </w:tc>
        <w:tc>
          <w:tcPr>
            <w:tcW w:w="345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B190CC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Sau lắp; Healthy; WN + BW_B; T1–T3</w:t>
            </w:r>
          </w:p>
        </w:tc>
        <w:tc>
          <w:tcPr>
            <w:tcW w:w="249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CBC1A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Ảnh hưởng mass/gá/dây</w:t>
            </w:r>
          </w:p>
        </w:tc>
      </w:tr>
      <w:tr w:rsidR="00817F96" w:rsidRPr="0083775E" w14:paraId="012F534A" w14:textId="77777777" w:rsidTr="0083775E">
        <w:trPr>
          <w:jc w:val="center"/>
        </w:trPr>
        <w:tc>
          <w:tcPr>
            <w:tcW w:w="23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05973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03 PRE_REMOVAL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45FC1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S1–S3 + C1–C3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7A33D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Sau R13–R15; Healthy; T1–T3</w:t>
            </w:r>
          </w:p>
        </w:tc>
        <w:tc>
          <w:tcPr>
            <w:tcW w:w="249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2EEC9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Baseline trước tháo</w:t>
            </w:r>
          </w:p>
        </w:tc>
      </w:tr>
      <w:tr w:rsidR="00817F96" w:rsidRPr="0083775E" w14:paraId="0D6E0764" w14:textId="77777777" w:rsidTr="0083775E">
        <w:trPr>
          <w:jc w:val="center"/>
        </w:trPr>
        <w:tc>
          <w:tcPr>
            <w:tcW w:w="232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9AEF3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04 POST_REMOUNT</w:t>
            </w:r>
          </w:p>
        </w:tc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6CBD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S1–S3 + C1–C3</w:t>
            </w:r>
          </w:p>
        </w:tc>
        <w:tc>
          <w:tcPr>
            <w:tcW w:w="3458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706C7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Sau lắp lại; Healthy; T1–T3</w:t>
            </w:r>
          </w:p>
        </w:tc>
        <w:tc>
          <w:tcPr>
            <w:tcW w:w="249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ABF8A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Độ lặp lại sau remount</w:t>
            </w:r>
          </w:p>
        </w:tc>
      </w:tr>
    </w:tbl>
    <w:p w14:paraId="511E4511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p w14:paraId="114C90CB" w14:textId="77777777" w:rsidR="00817F96" w:rsidRPr="0083775E" w:rsidRDefault="00000000" w:rsidP="0083775E">
      <w:pPr>
        <w:pStyle w:val="Heading2"/>
        <w:spacing w:before="0" w:after="0" w:line="276" w:lineRule="auto"/>
        <w:rPr>
          <w:rFonts w:ascii="Times New Roman" w:hAnsi="Times New Roman" w:cs="Times New Roman"/>
          <w:sz w:val="26"/>
        </w:rPr>
      </w:pPr>
      <w:r w:rsidRPr="0083775E">
        <w:rPr>
          <w:rFonts w:ascii="Times New Roman" w:hAnsi="Times New Roman" w:cs="Times New Roman"/>
          <w:sz w:val="26"/>
        </w:rPr>
        <w:lastRenderedPageBreak/>
        <w:t>7.2. SOP lắp và lắp lại C1–C3</w:t>
      </w:r>
    </w:p>
    <w:p w14:paraId="415B79A3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1. </w:t>
      </w:r>
      <w:r w:rsidRPr="0083775E">
        <w:rPr>
          <w:rFonts w:cs="Times New Roman"/>
          <w:sz w:val="26"/>
          <w:szCs w:val="26"/>
        </w:rPr>
        <w:t>Giữ nguyên S1–S3. Lắp C1 cạnh S1, C2 cạnh S2, C3 cạnh S3; cùng cấu kiện, mặt và phương đo.</w:t>
      </w:r>
    </w:p>
    <w:p w14:paraId="6D563D66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2. </w:t>
      </w:r>
      <w:r w:rsidRPr="0083775E">
        <w:rPr>
          <w:rFonts w:cs="Times New Roman"/>
          <w:sz w:val="26"/>
          <w:szCs w:val="26"/>
        </w:rPr>
        <w:t>Đánh dấu tâm, mũi tên phương đo, mép đế và điểm kẹp dây; ghi khoảng cách từng cặp.</w:t>
      </w:r>
    </w:p>
    <w:p w14:paraId="207E746F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3. </w:t>
      </w:r>
      <w:r w:rsidRPr="0083775E">
        <w:rPr>
          <w:rFonts w:cs="Times New Roman"/>
          <w:sz w:val="26"/>
          <w:szCs w:val="26"/>
        </w:rPr>
        <w:t>Cố định dây gần sensor, có đoạn chùng nhỏ; không để dây kéo sensor hoặc va vào khung.</w:t>
      </w:r>
    </w:p>
    <w:p w14:paraId="2E457BE6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4. </w:t>
      </w:r>
      <w:r w:rsidRPr="0083775E">
        <w:rPr>
          <w:rFonts w:cs="Times New Roman"/>
          <w:sz w:val="26"/>
          <w:szCs w:val="26"/>
        </w:rPr>
        <w:t>Ghi Cable_Routing_ID, chiều dài và Photo_ID; thực hiện sync test trước Bridge 02.</w:t>
      </w:r>
    </w:p>
    <w:p w14:paraId="3AAEFB86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5. </w:t>
      </w:r>
      <w:r w:rsidRPr="0083775E">
        <w:rPr>
          <w:rFonts w:cs="Times New Roman"/>
          <w:sz w:val="26"/>
          <w:szCs w:val="26"/>
        </w:rPr>
        <w:t>Sau R15: hoàn thành Bridge 03, chụp ảnh, ngắt nguồn; tháo C3 → C2 → C1, giữ nguyên dấu vị trí.</w:t>
      </w:r>
    </w:p>
    <w:p w14:paraId="65F41CC4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6. </w:t>
      </w:r>
      <w:r w:rsidRPr="0083775E">
        <w:rPr>
          <w:rFonts w:cs="Times New Roman"/>
          <w:sz w:val="26"/>
          <w:szCs w:val="26"/>
        </w:rPr>
        <w:t>Làm sạch mặt gá; lắp lại C1 → C2 → C3 đúng tâm, phương, cách gá và tuyến dây.</w:t>
      </w:r>
    </w:p>
    <w:p w14:paraId="61008A48" w14:textId="77777777" w:rsidR="00817F96" w:rsidRPr="0083775E" w:rsidRDefault="00000000" w:rsidP="0083775E">
      <w:pPr>
        <w:spacing w:after="0" w:line="276" w:lineRule="auto"/>
        <w:ind w:left="312" w:hanging="312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sz w:val="26"/>
          <w:szCs w:val="26"/>
        </w:rPr>
        <w:t xml:space="preserve">7. </w:t>
      </w:r>
      <w:r w:rsidRPr="0083775E">
        <w:rPr>
          <w:rFonts w:cs="Times New Roman"/>
          <w:sz w:val="26"/>
          <w:szCs w:val="26"/>
        </w:rPr>
        <w:t>Thực hiện sync test và Bridge 04; chỉ chạy R16–R18 khi dữ liệu thu nhận đạt QC.</w:t>
      </w:r>
    </w:p>
    <w:p w14:paraId="6CC5C864" w14:textId="77777777" w:rsidR="00817F96" w:rsidRPr="0083775E" w:rsidRDefault="00000000" w:rsidP="0083775E">
      <w:pPr>
        <w:pStyle w:val="Heading2"/>
        <w:spacing w:before="0" w:after="0" w:line="276" w:lineRule="auto"/>
        <w:rPr>
          <w:rFonts w:ascii="Times New Roman" w:hAnsi="Times New Roman" w:cs="Times New Roman"/>
          <w:sz w:val="26"/>
        </w:rPr>
      </w:pPr>
      <w:r w:rsidRPr="0083775E">
        <w:rPr>
          <w:rFonts w:ascii="Times New Roman" w:hAnsi="Times New Roman" w:cs="Times New Roman"/>
          <w:sz w:val="26"/>
        </w:rPr>
        <w:t>7.3. Setup B – paired wired/wireless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4139"/>
        <w:gridCol w:w="2721"/>
      </w:tblGrid>
      <w:tr w:rsidR="00817F96" w:rsidRPr="0083775E" w14:paraId="21D4ED62" w14:textId="77777777"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5952B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Run</w:t>
            </w:r>
          </w:p>
        </w:tc>
        <w:tc>
          <w:tcPr>
            <w:tcW w:w="198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881BE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Phiên</w:t>
            </w:r>
          </w:p>
        </w:tc>
        <w:tc>
          <w:tcPr>
            <w:tcW w:w="413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7617E4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Thứ tự trạng thái</w:t>
            </w:r>
          </w:p>
        </w:tc>
        <w:tc>
          <w:tcPr>
            <w:tcW w:w="272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7F2C57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Kích động</w:t>
            </w:r>
          </w:p>
        </w:tc>
      </w:tr>
      <w:tr w:rsidR="00817F96" w:rsidRPr="0083775E" w14:paraId="71086253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39209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R13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26170C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Session 1</w:t>
            </w:r>
          </w:p>
        </w:tc>
        <w:tc>
          <w:tcPr>
            <w:tcW w:w="41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4EEE8B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B1 → B2 → B3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221EE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WN → BW_B</w:t>
            </w:r>
          </w:p>
        </w:tc>
      </w:tr>
      <w:tr w:rsidR="00817F96" w:rsidRPr="0083775E" w14:paraId="667B7B1A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1054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R14</w:t>
            </w:r>
          </w:p>
        </w:tc>
        <w:tc>
          <w:tcPr>
            <w:tcW w:w="198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39F99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Session 1</w:t>
            </w:r>
          </w:p>
        </w:tc>
        <w:tc>
          <w:tcPr>
            <w:tcW w:w="413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E9CA1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B2 → B3 → B1</w:t>
            </w:r>
          </w:p>
        </w:tc>
        <w:tc>
          <w:tcPr>
            <w:tcW w:w="272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BA37C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BW_B → WN</w:t>
            </w:r>
          </w:p>
        </w:tc>
      </w:tr>
      <w:tr w:rsidR="00817F96" w:rsidRPr="0083775E" w14:paraId="72DA0094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2E70FC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R15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B13389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Session 1</w:t>
            </w:r>
          </w:p>
        </w:tc>
        <w:tc>
          <w:tcPr>
            <w:tcW w:w="41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12ED4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B3 → B1 → B2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4B25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WN → BW_B</w:t>
            </w:r>
          </w:p>
        </w:tc>
      </w:tr>
      <w:tr w:rsidR="00817F96" w:rsidRPr="0083775E" w14:paraId="1EA9E7D8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5133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R16</w:t>
            </w:r>
          </w:p>
        </w:tc>
        <w:tc>
          <w:tcPr>
            <w:tcW w:w="198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F231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Session 2</w:t>
            </w:r>
          </w:p>
        </w:tc>
        <w:tc>
          <w:tcPr>
            <w:tcW w:w="413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1D15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B1 → B3 → B2</w:t>
            </w:r>
          </w:p>
        </w:tc>
        <w:tc>
          <w:tcPr>
            <w:tcW w:w="272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9DCD7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BW_B → WN</w:t>
            </w:r>
          </w:p>
        </w:tc>
      </w:tr>
      <w:tr w:rsidR="00817F96" w:rsidRPr="0083775E" w14:paraId="126B806E" w14:textId="77777777">
        <w:trPr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004BC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R17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2942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Session 2</w:t>
            </w:r>
          </w:p>
        </w:tc>
        <w:tc>
          <w:tcPr>
            <w:tcW w:w="413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69D5AA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B2 → B1 → B3</w:t>
            </w:r>
          </w:p>
        </w:tc>
        <w:tc>
          <w:tcPr>
            <w:tcW w:w="272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36912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WN → BW_B</w:t>
            </w:r>
          </w:p>
        </w:tc>
      </w:tr>
      <w:tr w:rsidR="00817F96" w:rsidRPr="0083775E" w14:paraId="7C0CF220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AA7B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R18</w:t>
            </w:r>
          </w:p>
        </w:tc>
        <w:tc>
          <w:tcPr>
            <w:tcW w:w="1984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711AA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Session 2</w:t>
            </w:r>
          </w:p>
        </w:tc>
        <w:tc>
          <w:tcPr>
            <w:tcW w:w="4139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96113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H → B3 → B2 → B1</w:t>
            </w:r>
          </w:p>
        </w:tc>
        <w:tc>
          <w:tcPr>
            <w:tcW w:w="272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DE3E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BW_B → WN</w:t>
            </w:r>
          </w:p>
        </w:tc>
      </w:tr>
    </w:tbl>
    <w:p w14:paraId="17B1B455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p w14:paraId="175FDA5A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Mỗi run: 4 trạng thái × 2 kích động = 8 recording; hai hệ lưu cùng tên file trong thư mục WIRELESS/WIRED.</w:t>
      </w:r>
    </w:p>
    <w:p w14:paraId="53486E62" w14:textId="77777777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Trước mỗi run: xác nhận đồng bộ. Sau mỗi recording: kiểm tra thời lượng, số kênh, clipping và tên file của cả hai hệ.</w:t>
      </w:r>
    </w:p>
    <w:p w14:paraId="7BCD8998" w14:textId="1FD51045" w:rsidR="00817F96" w:rsidRPr="0083775E" w:rsidRDefault="00000000" w:rsidP="0083775E">
      <w:pPr>
        <w:pStyle w:val="ListBullet"/>
        <w:spacing w:after="0" w:line="276" w:lineRule="auto"/>
        <w:ind w:left="312" w:hanging="142"/>
        <w:rPr>
          <w:rFonts w:cs="Times New Roman"/>
          <w:sz w:val="26"/>
          <w:szCs w:val="26"/>
        </w:rPr>
      </w:pPr>
      <w:r w:rsidRPr="0083775E">
        <w:rPr>
          <w:rFonts w:cs="Times New Roman"/>
          <w:sz w:val="26"/>
          <w:szCs w:val="26"/>
        </w:rPr>
        <w:t>Sau mỗi trạng thái: reset về Healthy. Kết thúc run: đủ 8 file mỗi hệ, registry và backup.</w:t>
      </w:r>
    </w:p>
    <w:p w14:paraId="17249783" w14:textId="77777777" w:rsidR="00817F96" w:rsidRPr="0083775E" w:rsidRDefault="00000000" w:rsidP="0083775E">
      <w:pPr>
        <w:pStyle w:val="Heading1"/>
        <w:spacing w:before="0" w:after="0" w:line="276" w:lineRule="auto"/>
        <w:rPr>
          <w:rFonts w:ascii="Times New Roman" w:hAnsi="Times New Roman" w:cs="Times New Roman"/>
          <w:sz w:val="26"/>
          <w:szCs w:val="26"/>
        </w:rPr>
      </w:pPr>
      <w:r w:rsidRPr="0083775E">
        <w:rPr>
          <w:rFonts w:ascii="Times New Roman" w:hAnsi="Times New Roman" w:cs="Times New Roman"/>
          <w:sz w:val="26"/>
          <w:szCs w:val="26"/>
        </w:rPr>
        <w:t>8. Đặt tên file, lưu trữ và kiểm soát chất lượng</w:t>
      </w:r>
    </w:p>
    <w:p w14:paraId="71D549D7" w14:textId="77777777" w:rsidR="00817F96" w:rsidRPr="0083775E" w:rsidRDefault="00000000" w:rsidP="0083775E">
      <w:pPr>
        <w:pStyle w:val="Heading2"/>
        <w:spacing w:before="0" w:after="0" w:line="276" w:lineRule="auto"/>
        <w:rPr>
          <w:rFonts w:ascii="Times New Roman" w:hAnsi="Times New Roman" w:cs="Times New Roman"/>
          <w:sz w:val="26"/>
        </w:rPr>
      </w:pPr>
      <w:r w:rsidRPr="0083775E">
        <w:rPr>
          <w:rFonts w:ascii="Times New Roman" w:hAnsi="Times New Roman" w:cs="Times New Roman"/>
          <w:sz w:val="26"/>
        </w:rPr>
        <w:t>8.1. Quy tắc tên file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3175"/>
      </w:tblGrid>
      <w:tr w:rsidR="00817F96" w:rsidRPr="0083775E" w14:paraId="3D059E71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EA15D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Loại</w:t>
            </w:r>
          </w:p>
        </w:tc>
        <w:tc>
          <w:tcPr>
            <w:tcW w:w="510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0121C2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Cấu trúc</w:t>
            </w:r>
          </w:p>
        </w:tc>
        <w:tc>
          <w:tcPr>
            <w:tcW w:w="317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78F96C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Ví dụ</w:t>
            </w:r>
          </w:p>
        </w:tc>
      </w:tr>
      <w:tr w:rsidR="00817F96" w:rsidRPr="0083775E" w14:paraId="6E21A0D1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9C38C8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Beat Wave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B216E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 + State + [Connection] + Level + Run.csv</w:t>
            </w:r>
          </w:p>
        </w:tc>
        <w:tc>
          <w:tcPr>
            <w:tcW w:w="31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E4B7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BS1B2L1R7.csv</w:t>
            </w:r>
          </w:p>
        </w:tc>
      </w:tr>
      <w:tr w:rsidR="00817F96" w:rsidRPr="0083775E" w14:paraId="6893F5D9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35F8C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White Noise</w:t>
            </w:r>
          </w:p>
        </w:tc>
        <w:tc>
          <w:tcPr>
            <w:tcW w:w="510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54DCF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N + State + [Connection] + Run.csv</w:t>
            </w:r>
          </w:p>
        </w:tc>
        <w:tc>
          <w:tcPr>
            <w:tcW w:w="317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6D0C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NS1B3R15.csv</w:t>
            </w:r>
          </w:p>
        </w:tc>
      </w:tr>
      <w:tr w:rsidR="00817F96" w:rsidRPr="0083775E" w14:paraId="2175F457" w14:textId="77777777">
        <w:trPr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4B6F56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Bridge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AE02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Dùng T1–T3 thay Run</w:t>
            </w:r>
          </w:p>
        </w:tc>
        <w:tc>
          <w:tcPr>
            <w:tcW w:w="317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51A12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BS0L1T2.csv</w:t>
            </w:r>
          </w:p>
        </w:tc>
      </w:tr>
      <w:tr w:rsidR="00817F96" w:rsidRPr="0083775E" w14:paraId="07714773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B723D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Mã trạng thái</w:t>
            </w:r>
          </w:p>
        </w:tc>
        <w:tc>
          <w:tcPr>
            <w:tcW w:w="5102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A76B0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S0 = Healthy; S1B1/B2/B3 = trạng thái liên kết</w:t>
            </w:r>
          </w:p>
        </w:tc>
        <w:tc>
          <w:tcPr>
            <w:tcW w:w="3175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80053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NS0R10.csv</w:t>
            </w:r>
          </w:p>
        </w:tc>
      </w:tr>
    </w:tbl>
    <w:p w14:paraId="1FCEAB58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48"/>
      </w:tblGrid>
      <w:tr w:rsidR="00817F96" w:rsidRPr="0083775E" w14:paraId="716976AA" w14:textId="77777777">
        <w:trPr>
          <w:jc w:val="center"/>
        </w:trPr>
        <w:tc>
          <w:tcPr>
            <w:tcW w:w="1014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01B0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sz w:val="26"/>
                <w:szCs w:val="26"/>
              </w:rPr>
              <w:t xml:space="preserve">Quy tắc: </w:t>
            </w:r>
            <w:r w:rsidRPr="0083775E">
              <w:rPr>
                <w:rFonts w:cs="Times New Roman"/>
                <w:sz w:val="26"/>
                <w:szCs w:val="26"/>
              </w:rPr>
              <w:t>Không đưa Sensor_ID vào tên file. Sensor được quản lý bằng thư mục hệ, tên cột và SENSOR_MAP.csv. Không ghi đè file đạt QC; file lỗi chuyển 99_REJECTED và thêm _X01, _X02...</w:t>
            </w:r>
          </w:p>
        </w:tc>
      </w:tr>
    </w:tbl>
    <w:p w14:paraId="75FA4E84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p w14:paraId="1EA31A69" w14:textId="77777777" w:rsidR="00817F96" w:rsidRPr="0083775E" w:rsidRDefault="00000000" w:rsidP="0083775E">
      <w:pPr>
        <w:pStyle w:val="Heading2"/>
        <w:spacing w:before="0" w:after="0" w:line="276" w:lineRule="auto"/>
        <w:rPr>
          <w:rFonts w:ascii="Times New Roman" w:hAnsi="Times New Roman" w:cs="Times New Roman"/>
          <w:sz w:val="26"/>
        </w:rPr>
      </w:pPr>
      <w:r w:rsidRPr="0083775E">
        <w:rPr>
          <w:rFonts w:ascii="Times New Roman" w:hAnsi="Times New Roman" w:cs="Times New Roman"/>
          <w:sz w:val="26"/>
        </w:rPr>
        <w:lastRenderedPageBreak/>
        <w:t>8.2. Cấu trúc thư mục tối thiểu</w:t>
      </w:r>
    </w:p>
    <w:p w14:paraId="7238FCBE" w14:textId="77777777" w:rsidR="00817F96" w:rsidRPr="0083775E" w:rsidRDefault="00000000" w:rsidP="0083775E">
      <w:pPr>
        <w:spacing w:after="0" w:line="276" w:lineRule="auto"/>
        <w:ind w:left="340"/>
        <w:rPr>
          <w:rFonts w:cs="Times New Roman"/>
          <w:sz w:val="26"/>
          <w:szCs w:val="26"/>
        </w:rPr>
      </w:pPr>
      <w:r w:rsidRPr="0083775E">
        <w:rPr>
          <w:rFonts w:eastAsia="Consolas" w:cs="Times New Roman"/>
          <w:sz w:val="26"/>
          <w:szCs w:val="26"/>
        </w:rPr>
        <w:t>DATA_20260721/</w:t>
      </w:r>
      <w:r w:rsidRPr="0083775E">
        <w:rPr>
          <w:rFonts w:eastAsia="Consolas" w:cs="Times New Roman"/>
          <w:sz w:val="26"/>
          <w:szCs w:val="26"/>
        </w:rPr>
        <w:br/>
        <w:t>├─ 00_PROTOCOL_AND_REGISTRY/</w:t>
      </w:r>
      <w:r w:rsidRPr="0083775E">
        <w:rPr>
          <w:rFonts w:eastAsia="Consolas" w:cs="Times New Roman"/>
          <w:sz w:val="26"/>
          <w:szCs w:val="26"/>
        </w:rPr>
        <w:br/>
        <w:t>├─ 01_SETUP_A/R07…R12/WIRELESS/</w:t>
      </w:r>
      <w:r w:rsidRPr="0083775E">
        <w:rPr>
          <w:rFonts w:eastAsia="Consolas" w:cs="Times New Roman"/>
          <w:sz w:val="26"/>
          <w:szCs w:val="26"/>
        </w:rPr>
        <w:br/>
        <w:t>├─ 02_BRIDGE_TEST/01_PRE_INSTALL…04_POST_REMOUNT/{WIRELESS,WIRED}/</w:t>
      </w:r>
      <w:r w:rsidRPr="0083775E">
        <w:rPr>
          <w:rFonts w:eastAsia="Consolas" w:cs="Times New Roman"/>
          <w:sz w:val="26"/>
          <w:szCs w:val="26"/>
        </w:rPr>
        <w:br/>
        <w:t>├─ 03_SETUP_B/SESSION_1/R13…R15/ và SESSION_2/R16…R18/{WIRELESS,WIRED}/</w:t>
      </w:r>
      <w:r w:rsidRPr="0083775E">
        <w:rPr>
          <w:rFonts w:eastAsia="Consolas" w:cs="Times New Roman"/>
          <w:sz w:val="26"/>
          <w:szCs w:val="26"/>
        </w:rPr>
        <w:br/>
        <w:t>├─ 04_ENVIRONMENT/   05_PHOTO/   06_BACKUP_CHECKSUM/</w:t>
      </w:r>
      <w:r w:rsidRPr="0083775E">
        <w:rPr>
          <w:rFonts w:eastAsia="Consolas" w:cs="Times New Roman"/>
          <w:sz w:val="26"/>
          <w:szCs w:val="26"/>
        </w:rPr>
        <w:br/>
        <w:t>└─ 99_REJECTED/</w:t>
      </w:r>
    </w:p>
    <w:p w14:paraId="0F44F39F" w14:textId="77777777" w:rsidR="00817F96" w:rsidRPr="0083775E" w:rsidRDefault="00000000" w:rsidP="0083775E">
      <w:pPr>
        <w:pStyle w:val="Heading2"/>
        <w:spacing w:before="0" w:after="0" w:line="276" w:lineRule="auto"/>
        <w:rPr>
          <w:rFonts w:ascii="Times New Roman" w:hAnsi="Times New Roman" w:cs="Times New Roman"/>
          <w:sz w:val="26"/>
        </w:rPr>
      </w:pPr>
      <w:r w:rsidRPr="0083775E">
        <w:rPr>
          <w:rFonts w:ascii="Times New Roman" w:hAnsi="Times New Roman" w:cs="Times New Roman"/>
          <w:sz w:val="26"/>
        </w:rPr>
        <w:t>8.3. Hồ sơ quản trị bắt buộc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597"/>
      </w:tblGrid>
      <w:tr w:rsidR="00817F96" w:rsidRPr="0083775E" w14:paraId="0E5C0616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2D222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File</w:t>
            </w:r>
          </w:p>
        </w:tc>
        <w:tc>
          <w:tcPr>
            <w:tcW w:w="7597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4451C" w14:textId="77777777" w:rsidR="00817F96" w:rsidRPr="0083775E" w:rsidRDefault="00000000" w:rsidP="0083775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b/>
                <w:color w:val="FFFFFF"/>
                <w:sz w:val="26"/>
                <w:szCs w:val="26"/>
              </w:rPr>
              <w:t>Trường tối thiểu</w:t>
            </w:r>
          </w:p>
        </w:tc>
      </w:tr>
      <w:tr w:rsidR="00817F96" w:rsidRPr="0083775E" w14:paraId="30E546B0" w14:textId="77777777">
        <w:trPr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623555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RUN_REGISTRY.csv</w:t>
            </w:r>
          </w:p>
        </w:tc>
        <w:tc>
          <w:tcPr>
            <w:tcW w:w="759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4F8B1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Setup, Session, Run/T_ID, Filename, State, Excitation, System, Time, Duration, Fs, Quality_Flag, Exclusion, Checksum</w:t>
            </w:r>
          </w:p>
        </w:tc>
      </w:tr>
      <w:tr w:rsidR="00817F96" w:rsidRPr="0083775E" w14:paraId="472B2AAA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5A41B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SENSOR_MAP.csv</w:t>
            </w:r>
          </w:p>
        </w:tc>
        <w:tc>
          <w:tcPr>
            <w:tcW w:w="7597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580CE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Device, Type, Serial, Mass, Mounting, Position, Orientation, Paired_Device, Fs, Cable_Routing, Photo_ID</w:t>
            </w:r>
          </w:p>
        </w:tc>
      </w:tr>
      <w:tr w:rsidR="00817F96" w:rsidRPr="0083775E" w14:paraId="6824E90F" w14:textId="77777777">
        <w:trPr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108EB4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STATE_CODEBOOK.csv</w:t>
            </w:r>
          </w:p>
        </w:tc>
        <w:tc>
          <w:tcPr>
            <w:tcW w:w="759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F6C27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State, Connection, Bolt_ID, Reference_Torque, State_Torque/Released_Turn, Operator, Photos, Reset_Verified</w:t>
            </w:r>
          </w:p>
        </w:tc>
      </w:tr>
      <w:tr w:rsidR="00817F96" w:rsidRPr="0083775E" w14:paraId="22D0C455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DDCEE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ENV_LOG.csv</w:t>
            </w:r>
          </w:p>
        </w:tc>
        <w:tc>
          <w:tcPr>
            <w:tcW w:w="7597" w:type="dxa"/>
            <w:shd w:val="clear" w:color="auto" w:fill="EAF2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199AA" w14:textId="77777777" w:rsidR="00817F96" w:rsidRPr="0083775E" w:rsidRDefault="00000000" w:rsidP="0083775E">
            <w:pPr>
              <w:spacing w:after="0" w:line="276" w:lineRule="auto"/>
              <w:rPr>
                <w:rFonts w:cs="Times New Roman"/>
                <w:sz w:val="26"/>
                <w:szCs w:val="26"/>
              </w:rPr>
            </w:pPr>
            <w:r w:rsidRPr="0083775E">
              <w:rPr>
                <w:rFonts w:cs="Times New Roman"/>
                <w:sz w:val="26"/>
                <w:szCs w:val="26"/>
              </w:rPr>
              <w:t>Timestamp, Temperature, RH, Air speed, Setup_ID, Session_ID</w:t>
            </w:r>
          </w:p>
        </w:tc>
      </w:tr>
    </w:tbl>
    <w:p w14:paraId="3E08C5D9" w14:textId="77777777" w:rsidR="00817F96" w:rsidRPr="0083775E" w:rsidRDefault="00817F96" w:rsidP="0083775E">
      <w:pPr>
        <w:spacing w:after="0" w:line="276" w:lineRule="auto"/>
        <w:rPr>
          <w:rFonts w:cs="Times New Roman"/>
          <w:sz w:val="26"/>
          <w:szCs w:val="26"/>
        </w:rPr>
      </w:pPr>
    </w:p>
    <w:p w14:paraId="719AEEEB" w14:textId="77777777" w:rsidR="00817F96" w:rsidRPr="0083775E" w:rsidRDefault="00000000" w:rsidP="0083775E">
      <w:pPr>
        <w:pStyle w:val="Heading2"/>
        <w:spacing w:before="0" w:after="0" w:line="276" w:lineRule="auto"/>
        <w:rPr>
          <w:rFonts w:ascii="Times New Roman" w:hAnsi="Times New Roman" w:cs="Times New Roman"/>
          <w:sz w:val="26"/>
        </w:rPr>
      </w:pPr>
      <w:r w:rsidRPr="0083775E">
        <w:rPr>
          <w:rFonts w:ascii="Times New Roman" w:hAnsi="Times New Roman" w:cs="Times New Roman"/>
          <w:sz w:val="26"/>
        </w:rPr>
        <w:t>8.4. QC và điều kiện bàn giao Gate 1</w:t>
      </w:r>
    </w:p>
    <w:p w14:paraId="5FCCAC73" w14:textId="77777777" w:rsidR="00817F96" w:rsidRPr="0083775E" w:rsidRDefault="00000000" w:rsidP="0083775E">
      <w:pPr>
        <w:pStyle w:val="ListBullet"/>
        <w:numPr>
          <w:ilvl w:val="0"/>
          <w:numId w:val="0"/>
        </w:numPr>
        <w:spacing w:after="0" w:line="276" w:lineRule="auto"/>
        <w:ind w:left="170"/>
        <w:rPr>
          <w:rFonts w:cs="Times New Roman"/>
          <w:sz w:val="26"/>
          <w:szCs w:val="26"/>
        </w:rPr>
      </w:pPr>
      <w:r w:rsidRPr="0083775E">
        <w:rPr>
          <w:rFonts w:ascii="Segoe UI Symbol" w:hAnsi="Segoe UI Symbol" w:cs="Segoe UI Symbol"/>
          <w:sz w:val="26"/>
          <w:szCs w:val="26"/>
        </w:rPr>
        <w:t>☐</w:t>
      </w:r>
      <w:r w:rsidRPr="0083775E">
        <w:rPr>
          <w:rFonts w:cs="Times New Roman"/>
          <w:sz w:val="26"/>
          <w:szCs w:val="26"/>
        </w:rPr>
        <w:t xml:space="preserve"> Đủ 72 Setup A + 24 Bridge + 48 Setup B; mọi file đúng Setup/Run/System/State/Excitation.</w:t>
      </w:r>
    </w:p>
    <w:p w14:paraId="4A009404" w14:textId="77777777" w:rsidR="00817F96" w:rsidRPr="0083775E" w:rsidRDefault="00000000" w:rsidP="0083775E">
      <w:pPr>
        <w:pStyle w:val="ListBullet"/>
        <w:numPr>
          <w:ilvl w:val="0"/>
          <w:numId w:val="0"/>
        </w:numPr>
        <w:spacing w:after="0" w:line="276" w:lineRule="auto"/>
        <w:ind w:left="170"/>
        <w:rPr>
          <w:rFonts w:cs="Times New Roman"/>
          <w:sz w:val="26"/>
          <w:szCs w:val="26"/>
        </w:rPr>
      </w:pPr>
      <w:r w:rsidRPr="0083775E">
        <w:rPr>
          <w:rFonts w:ascii="Segoe UI Symbol" w:hAnsi="Segoe UI Symbol" w:cs="Segoe UI Symbol"/>
          <w:sz w:val="26"/>
          <w:szCs w:val="26"/>
        </w:rPr>
        <w:t>☐</w:t>
      </w:r>
      <w:r w:rsidRPr="0083775E">
        <w:rPr>
          <w:rFonts w:cs="Times New Roman"/>
          <w:sz w:val="26"/>
          <w:szCs w:val="26"/>
        </w:rPr>
        <w:t xml:space="preserve"> Đủ kênh, đúng channel order, sampling và thời lượng; không clipping, flat-line hoặc missing kéo dài.</w:t>
      </w:r>
    </w:p>
    <w:p w14:paraId="133B27EF" w14:textId="77777777" w:rsidR="00817F96" w:rsidRPr="0083775E" w:rsidRDefault="00000000" w:rsidP="0083775E">
      <w:pPr>
        <w:pStyle w:val="ListBullet"/>
        <w:numPr>
          <w:ilvl w:val="0"/>
          <w:numId w:val="0"/>
        </w:numPr>
        <w:spacing w:after="0" w:line="276" w:lineRule="auto"/>
        <w:ind w:left="170"/>
        <w:rPr>
          <w:rFonts w:cs="Times New Roman"/>
          <w:sz w:val="26"/>
          <w:szCs w:val="26"/>
        </w:rPr>
      </w:pPr>
      <w:r w:rsidRPr="0083775E">
        <w:rPr>
          <w:rFonts w:ascii="Segoe UI Symbol" w:hAnsi="Segoe UI Symbol" w:cs="Segoe UI Symbol"/>
          <w:sz w:val="26"/>
          <w:szCs w:val="26"/>
        </w:rPr>
        <w:t>☐</w:t>
      </w:r>
      <w:r w:rsidRPr="0083775E">
        <w:rPr>
          <w:rFonts w:cs="Times New Roman"/>
          <w:sz w:val="26"/>
          <w:szCs w:val="26"/>
        </w:rPr>
        <w:t xml:space="preserve"> Ảnh trạng thái và reset verification đầy đủ; mỗi recording chỉ có một connection state thay đổi.</w:t>
      </w:r>
    </w:p>
    <w:p w14:paraId="5F77C46E" w14:textId="77777777" w:rsidR="00817F96" w:rsidRPr="0083775E" w:rsidRDefault="00000000" w:rsidP="0083775E">
      <w:pPr>
        <w:pStyle w:val="ListBullet"/>
        <w:numPr>
          <w:ilvl w:val="0"/>
          <w:numId w:val="0"/>
        </w:numPr>
        <w:spacing w:after="0" w:line="276" w:lineRule="auto"/>
        <w:ind w:left="170"/>
        <w:rPr>
          <w:rFonts w:cs="Times New Roman"/>
          <w:sz w:val="26"/>
          <w:szCs w:val="26"/>
        </w:rPr>
      </w:pPr>
      <w:r w:rsidRPr="0083775E">
        <w:rPr>
          <w:rFonts w:ascii="Segoe UI Symbol" w:hAnsi="Segoe UI Symbol" w:cs="Segoe UI Symbol"/>
          <w:sz w:val="26"/>
          <w:szCs w:val="26"/>
        </w:rPr>
        <w:t>☐</w:t>
      </w:r>
      <w:r w:rsidRPr="0083775E">
        <w:rPr>
          <w:rFonts w:cs="Times New Roman"/>
          <w:sz w:val="26"/>
          <w:szCs w:val="26"/>
        </w:rPr>
        <w:t xml:space="preserve"> Setup B có trigger/sync pulse đủ căn chỉnh; mọi phase bridge đủ T1–T3 trước khi chuyển bước.</w:t>
      </w:r>
    </w:p>
    <w:p w14:paraId="10B78A2E" w14:textId="77777777" w:rsidR="00817F96" w:rsidRPr="0083775E" w:rsidRDefault="00000000" w:rsidP="0083775E">
      <w:pPr>
        <w:pStyle w:val="ListBullet"/>
        <w:numPr>
          <w:ilvl w:val="0"/>
          <w:numId w:val="0"/>
        </w:numPr>
        <w:spacing w:after="0" w:line="276" w:lineRule="auto"/>
        <w:ind w:left="170"/>
        <w:rPr>
          <w:rFonts w:cs="Times New Roman"/>
          <w:sz w:val="26"/>
          <w:szCs w:val="26"/>
        </w:rPr>
      </w:pPr>
      <w:r w:rsidRPr="0083775E">
        <w:rPr>
          <w:rFonts w:ascii="Segoe UI Symbol" w:hAnsi="Segoe UI Symbol" w:cs="Segoe UI Symbol"/>
          <w:sz w:val="26"/>
          <w:szCs w:val="26"/>
        </w:rPr>
        <w:t>☐</w:t>
      </w:r>
      <w:r w:rsidRPr="0083775E">
        <w:rPr>
          <w:rFonts w:cs="Times New Roman"/>
          <w:sz w:val="26"/>
          <w:szCs w:val="26"/>
        </w:rPr>
        <w:t xml:space="preserve"> RUN_REGISTRY, SENSOR_MAP, STATE_CODEBOOK, ENV_LOG hoàn chỉnh; file lỗi có exclusion reason.</w:t>
      </w:r>
    </w:p>
    <w:p w14:paraId="6C3CAE7F" w14:textId="77777777" w:rsidR="00817F96" w:rsidRPr="0083775E" w:rsidRDefault="00000000" w:rsidP="0083775E">
      <w:pPr>
        <w:pStyle w:val="ListBullet"/>
        <w:numPr>
          <w:ilvl w:val="0"/>
          <w:numId w:val="0"/>
        </w:numPr>
        <w:spacing w:after="0" w:line="276" w:lineRule="auto"/>
        <w:ind w:left="170"/>
        <w:rPr>
          <w:rFonts w:cs="Times New Roman"/>
          <w:sz w:val="26"/>
          <w:szCs w:val="26"/>
        </w:rPr>
      </w:pPr>
      <w:r w:rsidRPr="0083775E">
        <w:rPr>
          <w:rFonts w:ascii="Segoe UI Symbol" w:hAnsi="Segoe UI Symbol" w:cs="Segoe UI Symbol"/>
          <w:sz w:val="26"/>
          <w:szCs w:val="26"/>
        </w:rPr>
        <w:t>☐</w:t>
      </w:r>
      <w:r w:rsidRPr="0083775E">
        <w:rPr>
          <w:rFonts w:cs="Times New Roman"/>
          <w:sz w:val="26"/>
          <w:szCs w:val="26"/>
        </w:rPr>
        <w:t xml:space="preserve"> Có hai bản backup và checksum; SV IT xác nhận parse tự động và sẵn sàng pipeline LORO.</w:t>
      </w:r>
    </w:p>
    <w:p w14:paraId="6EFF2948" w14:textId="77777777" w:rsidR="00817F96" w:rsidRPr="0083775E" w:rsidRDefault="00000000" w:rsidP="0083775E">
      <w:pPr>
        <w:pStyle w:val="ListBullet"/>
        <w:numPr>
          <w:ilvl w:val="0"/>
          <w:numId w:val="0"/>
        </w:numPr>
        <w:spacing w:after="0" w:line="276" w:lineRule="auto"/>
        <w:ind w:left="170"/>
        <w:rPr>
          <w:rFonts w:cs="Times New Roman"/>
          <w:sz w:val="26"/>
          <w:szCs w:val="26"/>
        </w:rPr>
      </w:pPr>
      <w:r w:rsidRPr="0083775E">
        <w:rPr>
          <w:rFonts w:ascii="Segoe UI Symbol" w:hAnsi="Segoe UI Symbol" w:cs="Segoe UI Symbol"/>
          <w:sz w:val="26"/>
          <w:szCs w:val="26"/>
        </w:rPr>
        <w:t>☐</w:t>
      </w:r>
      <w:r w:rsidRPr="0083775E">
        <w:rPr>
          <w:rFonts w:cs="Times New Roman"/>
          <w:sz w:val="26"/>
          <w:szCs w:val="26"/>
        </w:rPr>
        <w:t xml:space="preserve"> Chỉ sau khi hoàn tất QC mới chạy final LORO và cập nhật Results/Discussion Paper 1.</w:t>
      </w:r>
    </w:p>
    <w:p w14:paraId="4DDFA5C4" w14:textId="77777777" w:rsidR="00817F96" w:rsidRPr="0083775E" w:rsidRDefault="00000000" w:rsidP="0083775E">
      <w:pPr>
        <w:pStyle w:val="Heading1"/>
        <w:spacing w:before="0" w:after="0" w:line="276" w:lineRule="auto"/>
        <w:rPr>
          <w:rFonts w:ascii="Times New Roman" w:hAnsi="Times New Roman" w:cs="Times New Roman"/>
          <w:sz w:val="26"/>
          <w:szCs w:val="26"/>
        </w:rPr>
      </w:pPr>
      <w:r w:rsidRPr="0083775E">
        <w:rPr>
          <w:rFonts w:ascii="Times New Roman" w:hAnsi="Times New Roman" w:cs="Times New Roman"/>
          <w:sz w:val="26"/>
          <w:szCs w:val="26"/>
        </w:rPr>
        <w:t>9. Trình tự thực hiện duy nhất</w:t>
      </w:r>
    </w:p>
    <w:p w14:paraId="17E73EBA" w14:textId="77777777" w:rsidR="00817F96" w:rsidRPr="0083775E" w:rsidRDefault="00000000" w:rsidP="0083775E">
      <w:pPr>
        <w:spacing w:after="0" w:line="276" w:lineRule="auto"/>
        <w:jc w:val="center"/>
        <w:rPr>
          <w:rFonts w:cs="Times New Roman"/>
          <w:sz w:val="26"/>
          <w:szCs w:val="26"/>
        </w:rPr>
      </w:pPr>
      <w:r w:rsidRPr="0083775E">
        <w:rPr>
          <w:rFonts w:cs="Times New Roman"/>
          <w:b/>
          <w:color w:val="1F4E78"/>
          <w:sz w:val="26"/>
          <w:szCs w:val="26"/>
        </w:rPr>
        <w:t>Setup A → Bridge 01–02 → R13–R15 → Bridge 03 → tháo/lắp lại → Bridge 04 → R16–R18 → QC → LORO</w:t>
      </w:r>
    </w:p>
    <w:sectPr w:rsidR="00817F96" w:rsidRPr="0083775E" w:rsidSect="00034616">
      <w:headerReference w:type="default" r:id="rId8"/>
      <w:footerReference w:type="default" r:id="rId9"/>
      <w:pgSz w:w="11906" w:h="16838"/>
      <w:pgMar w:top="765" w:right="879" w:bottom="709" w:left="879" w:header="34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7DC00" w14:textId="77777777" w:rsidR="00A0564C" w:rsidRDefault="00A0564C">
      <w:pPr>
        <w:spacing w:after="0"/>
      </w:pPr>
      <w:r>
        <w:separator/>
      </w:r>
    </w:p>
  </w:endnote>
  <w:endnote w:type="continuationSeparator" w:id="0">
    <w:p w14:paraId="6DDC5DAD" w14:textId="77777777" w:rsidR="00A0564C" w:rsidRDefault="00A056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5014" w14:textId="77777777" w:rsidR="00817F96" w:rsidRDefault="00000000">
    <w:pPr>
      <w:pStyle w:val="Footer"/>
      <w:jc w:val="center"/>
    </w:pPr>
    <w:r>
      <w:rPr>
        <w:sz w:val="18"/>
      </w:rPr>
      <w:t xml:space="preserve">Trang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83775E">
      <w:rPr>
        <w:sz w:val="18"/>
      </w:rPr>
      <w:fldChar w:fldCharType="separate"/>
    </w:r>
    <w:r w:rsidR="0083775E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2EE2" w14:textId="77777777" w:rsidR="00A0564C" w:rsidRDefault="00A0564C">
      <w:pPr>
        <w:spacing w:after="0"/>
      </w:pPr>
      <w:r>
        <w:separator/>
      </w:r>
    </w:p>
  </w:footnote>
  <w:footnote w:type="continuationSeparator" w:id="0">
    <w:p w14:paraId="09E7E1A3" w14:textId="77777777" w:rsidR="00A0564C" w:rsidRDefault="00A056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F00B" w14:textId="77777777" w:rsidR="00817F96" w:rsidRDefault="00000000">
    <w:pPr>
      <w:pStyle w:val="Header"/>
      <w:jc w:val="center"/>
    </w:pPr>
    <w:r>
      <w:rPr>
        <w:b/>
        <w:color w:val="595959"/>
        <w:sz w:val="17"/>
      </w:rPr>
      <w:t>KỊCH BẢN THÍ NGHIỆM KHUNG THÉP - BẢN RÚT GỌN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580424">
    <w:abstractNumId w:val="8"/>
  </w:num>
  <w:num w:numId="2" w16cid:durableId="1183327252">
    <w:abstractNumId w:val="6"/>
  </w:num>
  <w:num w:numId="3" w16cid:durableId="1914587228">
    <w:abstractNumId w:val="5"/>
  </w:num>
  <w:num w:numId="4" w16cid:durableId="455173308">
    <w:abstractNumId w:val="4"/>
  </w:num>
  <w:num w:numId="5" w16cid:durableId="1323970878">
    <w:abstractNumId w:val="7"/>
  </w:num>
  <w:num w:numId="6" w16cid:durableId="2022125971">
    <w:abstractNumId w:val="3"/>
  </w:num>
  <w:num w:numId="7" w16cid:durableId="391539181">
    <w:abstractNumId w:val="2"/>
  </w:num>
  <w:num w:numId="8" w16cid:durableId="2046832182">
    <w:abstractNumId w:val="1"/>
  </w:num>
  <w:num w:numId="9" w16cid:durableId="67071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045"/>
    <w:rsid w:val="00817F96"/>
    <w:rsid w:val="0083775E"/>
    <w:rsid w:val="00A056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EB489"/>
  <w14:defaultImageDpi w14:val="300"/>
  <w15:docId w15:val="{B66E04C0-84E4-4F1E-955F-22060875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1314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Kịch bản thí nghiệm khung thép - bản rút gọn</dc:title>
  <dc:subject>Paper 1 và tiền kiểm chứng cảm biến có dây</dc:subject>
  <dc:creator>Hồ Chí Hân</dc:creator>
  <cp:keywords/>
  <dc:description>Bản rút gọn 5 trang, phục vụ thực thi thí nghiệm ngày 21/07/2026.</dc:description>
  <cp:lastModifiedBy>HO CHI HAN</cp:lastModifiedBy>
  <cp:revision>2</cp:revision>
  <dcterms:created xsi:type="dcterms:W3CDTF">2013-12-23T23:15:00Z</dcterms:created>
  <dcterms:modified xsi:type="dcterms:W3CDTF">2026-07-19T04:48:00Z</dcterms:modified>
  <cp:category/>
</cp:coreProperties>
</file>